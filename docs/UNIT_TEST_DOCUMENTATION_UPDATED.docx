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III. Unit Tests</w:t>
      </w:r>
    </w:p>
    <w:p>
      <w:pPr>
        <w:pStyle w:val="Heading2"/>
      </w:pPr>
      <w:r>
        <w:t>1. External Communication Management</w:t>
      </w:r>
    </w:p>
    <w:p>
      <w:pPr>
        <w:pStyle w:val="Heading3"/>
      </w:pPr>
      <w:r>
        <w:t>A. Control Panel Management</w:t>
      </w:r>
    </w:p>
    <w:p>
      <w:pPr>
        <w:pStyle w:val="Heading4"/>
      </w:pPr>
      <w:r>
        <w:t>1. ControlPanelLoginPresenter (Control Panel Login)</w:t>
      </w:r>
    </w:p>
    <w:p>
      <w:pPr>
        <w:pStyle w:val="Heading5"/>
      </w:pPr>
      <w:r>
        <w:t>A. attempt_login() (handling login from Control Panel)</w:t>
      </w:r>
    </w:p>
    <w:p>
      <w:pPr>
        <w:pStyle w:val="Heading6"/>
      </w:pPr>
      <w:r>
        <w:t>a. test_missing_credentials_triggers_warning (UT-LP-001)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attempt_login()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attempting login without providing both user ID and password triggers an appropriate warning message.</w:t>
      </w:r>
    </w:p>
    <w:p>
      <w:r>
        <w:rPr>
          <w:b/>
        </w:rPr>
        <w:t>Input Specifications</w:t>
      </w:r>
    </w:p>
    <w:p>
      <w:pPr>
        <w:pStyle w:val="ListBullet"/>
      </w:pPr>
      <w:r>
        <w:t>User ID: "" (empty string)</w:t>
      </w:r>
    </w:p>
    <w:p>
      <w:pPr>
        <w:pStyle w:val="ListBullet"/>
      </w:pPr>
      <w:r>
        <w:t>Password: "pw" (any value)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LoginOutcome(</w:t>
        <w:br/>
        <w:t xml:space="preserve">    success=False,</w:t>
        <w:br/>
        <w:t xml:space="preserve">    alert_level="warning",</w:t>
        <w:br/>
        <w:t xml:space="preserve">    alert_title="Input Required",</w:t>
        <w:br/>
        <w:t xml:space="preserve">    alert_message="Please enter both User ID and Password"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outcome with warning level</w:t>
      </w:r>
    </w:p>
    <w:p>
      <w:pPr>
        <w:pStyle w:val="ListBullet"/>
      </w:pPr>
      <w:r>
        <w:t>Pass: Alert message requests both credentials</w:t>
      </w:r>
    </w:p>
    <w:p>
      <w:pPr>
        <w:pStyle w:val="ListBullet"/>
      </w:pPr>
      <w:r>
        <w:t>Pass: No system call is made</w:t>
      </w:r>
    </w:p>
    <w:p>
      <w:r>
        <w:rPr>
          <w:b/>
        </w:rPr>
        <w:t>Comment</w:t>
      </w:r>
    </w:p>
    <w:p>
      <w:r>
        <w:t>Input validation at the presenter layer prevents unnecessary system calls. Part of the Presenter pattern implementation introduced in Phase 2.</w:t>
      </w:r>
    </w:p>
    <w:p/>
    <w:p>
      <w:pPr>
        <w:pStyle w:val="Heading6"/>
      </w:pPr>
      <w:r>
        <w:t>b. test_success_navigates_to_main_menu (UT-LP-002)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attempt_login()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successful login results in navigation to the MainMenu screen.</w:t>
      </w:r>
    </w:p>
    <w:p>
      <w:r>
        <w:rPr>
          <w:b/>
        </w:rPr>
        <w:t>Input Specifications</w:t>
      </w:r>
    </w:p>
    <w:p>
      <w:pPr>
        <w:pStyle w:val="ListBullet"/>
      </w:pPr>
      <w:r>
        <w:t>User ID: "user"</w:t>
      </w:r>
    </w:p>
    <w:p>
      <w:pPr>
        <w:pStyle w:val="ListBullet"/>
      </w:pPr>
      <w:r>
        <w:t>Password: "pw"</w:t>
      </w:r>
    </w:p>
    <w:p>
      <w:pPr>
        <w:pStyle w:val="ListBullet"/>
      </w:pPr>
      <w:r>
        <w:t>System returns: `{"success": True}`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LoginOutcome(</w:t>
        <w:br/>
        <w:t xml:space="preserve">    success=True,</w:t>
        <w:br/>
        <w:t xml:space="preserve">    navigate_to="MainMenu"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pPr>
        <w:pStyle w:val="ListBullet"/>
      </w:pPr>
      <w:r>
        <w:t>Pass: navigate_to field is set to "MainMenu"</w:t>
      </w:r>
    </w:p>
    <w:p>
      <w:r>
        <w:rPr>
          <w:b/>
        </w:rPr>
        <w:t>Comment</w:t>
      </w:r>
    </w:p>
    <w:p>
      <w:r>
        <w:t>Presenter encapsulates navigation logic, separating UI flow from business logic.</w:t>
      </w:r>
    </w:p>
    <w:p/>
    <w:p>
      <w:pPr>
        <w:pStyle w:val="Heading6"/>
      </w:pPr>
      <w:r>
        <w:t>c. test_locked_with_remaining_time_sets_status (UT-LP-003)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attempt_login()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when an account is locked with remaining time, the presenter formats an appropriate user-friendly message with time remaining.</w:t>
      </w:r>
    </w:p>
    <w:p>
      <w:r>
        <w:rPr>
          <w:b/>
        </w:rPr>
        <w:t>Input Specifications</w:t>
      </w:r>
    </w:p>
    <w:p>
      <w:pPr>
        <w:pStyle w:val="ListBullet"/>
      </w:pPr>
      <w:r>
        <w:t>System returns: `{"locked": True, "remaining_time": 90, "message": "Locked due to attempts"}`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LoginOutcome(</w:t>
        <w:br/>
        <w:t xml:space="preserve">    success=False,</w:t>
        <w:br/>
        <w:t xml:space="preserve">    status_text="Account locked. Try again in 1 minutes 30 seconds",</w:t>
        <w:br/>
        <w:t xml:space="preserve">    status_color="red",</w:t>
        <w:br/>
        <w:t xml:space="preserve">    alert_level="error",</w:t>
        <w:br/>
        <w:t xml:space="preserve">    alert_title="Account Locked"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Remaining time is formatted as minutes and seconds</w:t>
      </w:r>
    </w:p>
    <w:p>
      <w:pPr>
        <w:pStyle w:val="ListBullet"/>
      </w:pPr>
      <w:r>
        <w:t>Pass: Status color is red</w:t>
      </w:r>
    </w:p>
    <w:p>
      <w:pPr>
        <w:pStyle w:val="ListBullet"/>
      </w:pPr>
      <w:r>
        <w:t>Pass: Alert level is error</w:t>
      </w:r>
    </w:p>
    <w:p>
      <w:r>
        <w:rPr>
          <w:b/>
        </w:rPr>
        <w:t>Comment</w:t>
      </w:r>
    </w:p>
    <w:p>
      <w:r>
        <w:t>Presenter handles time formatting for user-friendly display. Implements time-based unlock feedback.</w:t>
      </w:r>
    </w:p>
    <w:p/>
    <w:p>
      <w:pPr>
        <w:pStyle w:val="Heading6"/>
      </w:pPr>
      <w:r>
        <w:t>d. test_general_failure_with_attempts_shows_message (UT-LP-004)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attempt_login()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failed login attempts display remaining attempts to the user.</w:t>
      </w:r>
    </w:p>
    <w:p>
      <w:r>
        <w:rPr>
          <w:b/>
        </w:rPr>
        <w:t>Input Specifications</w:t>
      </w:r>
    </w:p>
    <w:p>
      <w:pPr>
        <w:pStyle w:val="ListBullet"/>
      </w:pPr>
      <w:r>
        <w:t>System returns: `{"success": False, "tries": 2, "remaining": 1}`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LoginOutcome(</w:t>
        <w:br/>
        <w:t xml:space="preserve">    success=False,</w:t>
        <w:br/>
        <w:t xml:space="preserve">    status_text="Login failed. Remaining attempts: 1",</w:t>
        <w:br/>
        <w:t xml:space="preserve">    status_color="red",</w:t>
        <w:br/>
        <w:t xml:space="preserve">    alert_level="error",</w:t>
        <w:br/>
        <w:t xml:space="preserve">    alert_title="Login Failed",</w:t>
        <w:br/>
        <w:t xml:space="preserve">    alert_message="Incorrect password.\n\nFailed attempts: 2\nRemaining attempts: 1"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Status text shows remaining attempts</w:t>
      </w:r>
    </w:p>
    <w:p>
      <w:pPr>
        <w:pStyle w:val="ListBullet"/>
      </w:pPr>
      <w:r>
        <w:t>Pass: Alert message includes both failed and remaining counts</w:t>
      </w:r>
    </w:p>
    <w:p>
      <w:r>
        <w:rPr>
          <w:b/>
        </w:rPr>
        <w:t>Comment</w:t>
      </w:r>
    </w:p>
    <w:p>
      <w:r>
        <w:t>User feedback for failed login attempts helps prevent account lockout through awareness.</w:t>
      </w:r>
    </w:p>
    <w:p/>
    <w:p>
      <w:pPr>
        <w:pStyle w:val="Heading4"/>
      </w:pPr>
      <w:r>
        <w:t>2. ControlPanelSettingsPresenter (Control Panel Settings Configuration)</w:t>
      </w:r>
    </w:p>
    <w:p>
      <w:pPr>
        <w:pStyle w:val="Heading5"/>
      </w:pPr>
      <w:r>
        <w:t>A. save_settings() (handling settings save from Control Panel)</w:t>
      </w:r>
    </w:p>
    <w:p>
      <w:pPr>
        <w:pStyle w:val="Heading6"/>
      </w:pPr>
      <w:r>
        <w:t>a. test_rejects_non_numeric_values (UT-SP-001)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save_settings()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the presenter rejects non-numeric values for time fields.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monitoring_phone: "911"</w:t>
      </w:r>
    </w:p>
    <w:p>
      <w:pPr>
        <w:pStyle w:val="ListBullet"/>
      </w:pPr>
      <w:r>
        <w:t>homeowner_phone: "010"</w:t>
      </w:r>
    </w:p>
    <w:p>
      <w:pPr>
        <w:pStyle w:val="ListBullet"/>
      </w:pPr>
      <w:r>
        <w:t>lock_time: "abc" (invalid)</w:t>
      </w:r>
    </w:p>
    <w:p>
      <w:pPr>
        <w:pStyle w:val="ListBullet"/>
      </w:pPr>
      <w:r>
        <w:t>alarm_delay: "5"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SettingsOutcome(</w:t>
        <w:br/>
        <w:t xml:space="preserve">    success=False,</w:t>
        <w:br/>
        <w:t xml:space="preserve">    alert_level="error",</w:t>
        <w:br/>
        <w:t xml:space="preserve">    message="Invalid input. Please enter valid numbers for time fields."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error outcome</w:t>
      </w:r>
    </w:p>
    <w:p>
      <w:pPr>
        <w:pStyle w:val="ListBullet"/>
      </w:pPr>
      <w:r>
        <w:t>Pass: Message indicates invalid input</w:t>
      </w:r>
    </w:p>
    <w:p>
      <w:r>
        <w:rPr>
          <w:b/>
        </w:rPr>
        <w:t>Comment</w:t>
      </w:r>
    </w:p>
    <w:p>
      <w:r>
        <w:t>Input validation at presenter layer prevents invalid data from reaching business logic.</w:t>
      </w:r>
    </w:p>
    <w:p/>
    <w:p>
      <w:pPr>
        <w:pStyle w:val="Heading6"/>
      </w:pPr>
      <w:r>
        <w:t>b. test_rejects_negative_values (UT-SP-002)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save_settings()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the presenter rejects negative values for timing fields.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monitoring_phone: "911"</w:t>
      </w:r>
    </w:p>
    <w:p>
      <w:pPr>
        <w:pStyle w:val="ListBullet"/>
      </w:pPr>
      <w:r>
        <w:t>homeowner_phone: "010"</w:t>
      </w:r>
    </w:p>
    <w:p>
      <w:pPr>
        <w:pStyle w:val="ListBullet"/>
      </w:pPr>
      <w:r>
        <w:t>lock_time: "-1" (negative)</w:t>
      </w:r>
    </w:p>
    <w:p>
      <w:pPr>
        <w:pStyle w:val="ListBullet"/>
      </w:pPr>
      <w:r>
        <w:t>alarm_delay: "0"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SettingsOutcome(</w:t>
        <w:br/>
        <w:t xml:space="preserve">    success=False,</w:t>
        <w:br/>
        <w:t xml:space="preserve">    alert_level="error",</w:t>
        <w:br/>
        <w:t xml:space="preserve">    message="Timing values cannot be negative."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error outcome for negative values</w:t>
      </w:r>
    </w:p>
    <w:p>
      <w:pPr>
        <w:pStyle w:val="ListBullet"/>
      </w:pPr>
      <w:r>
        <w:t>Pass: Appropriate validation message</w:t>
      </w:r>
    </w:p>
    <w:p>
      <w:r>
        <w:rPr>
          <w:b/>
        </w:rPr>
        <w:t>Comment</w:t>
      </w:r>
    </w:p>
    <w:p>
      <w:r>
        <w:t>Business rule: Timing values must be non-negative.</w:t>
      </w:r>
    </w:p>
    <w:p/>
    <w:p>
      <w:pPr>
        <w:pStyle w:val="Heading6"/>
      </w:pPr>
      <w:r>
        <w:t>c. test_successful_save_invokes_system (UT-SP-003)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save_settings()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valid settings are successfully passed to the system layer.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monitoring_phone: "911"</w:t>
      </w:r>
    </w:p>
    <w:p>
      <w:pPr>
        <w:pStyle w:val="ListBullet"/>
      </w:pPr>
      <w:r>
        <w:t>homeowner_phone: "010"</w:t>
      </w:r>
    </w:p>
    <w:p>
      <w:pPr>
        <w:pStyle w:val="ListBullet"/>
      </w:pPr>
      <w:r>
        <w:t>lock_time: "30"</w:t>
      </w:r>
    </w:p>
    <w:p>
      <w:pPr>
        <w:pStyle w:val="ListBullet"/>
      </w:pPr>
      <w:r>
        <w:t>alarm_delay: "60"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SettingsOutcome(</w:t>
        <w:br/>
        <w:t xml:space="preserve">    success=True,</w:t>
        <w:br/>
        <w:t xml:space="preserve">    alert_level="info",</w:t>
        <w:br/>
        <w:t xml:space="preserve">    message="System settings saved successfully!"</w:t>
        <w:br/>
        <w:t>)</w:t>
      </w:r>
    </w:p>
    <w:p>
      <w:r>
        <w:t>System receives:</w:t>
      </w:r>
    </w:p>
    <w:p>
      <w:r>
        <w:rPr>
          <w:rFonts w:ascii="Courier New" w:hAnsi="Courier New"/>
          <w:sz w:val="18"/>
        </w:rPr>
        <w:t>{</w:t>
        <w:br/>
        <w:t xml:space="preserve">    'monitoring_phone': '911',</w:t>
        <w:br/>
        <w:t xml:space="preserve">    'homeowner_phone': '010',</w:t>
        <w:br/>
        <w:t xml:space="preserve">    'lock_time': 30,</w:t>
        <w:br/>
        <w:t xml:space="preserve">    'alarm_delay': 60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pPr>
        <w:pStyle w:val="ListBullet"/>
      </w:pPr>
      <w:r>
        <w:t>Pass: System method called with correct parameters</w:t>
      </w:r>
    </w:p>
    <w:p>
      <w:pPr>
        <w:pStyle w:val="ListBullet"/>
      </w:pPr>
      <w:r>
        <w:t>Pass: Integer conversion performed correctly</w:t>
      </w:r>
    </w:p>
    <w:p>
      <w:r>
        <w:rPr>
          <w:b/>
        </w:rPr>
        <w:t>Comment</w:t>
      </w:r>
    </w:p>
    <w:p>
      <w:r>
        <w:t>Presenter handles type conversion from string to integer for time fields.</w:t>
      </w:r>
    </w:p>
    <w:p/>
    <w:p>
      <w:pPr>
        <w:pStyle w:val="Heading4"/>
      </w:pPr>
      <w:r>
        <w:t>3. ControlPanelChangePasswordPresenter (Control Panel Password Management)</w:t>
      </w:r>
    </w:p>
    <w:p>
      <w:pPr>
        <w:pStyle w:val="Heading5"/>
      </w:pPr>
      <w:r>
        <w:t>A. change_password() (handling password change from Control Panel)</w:t>
      </w:r>
    </w:p>
    <w:p>
      <w:pPr>
        <w:pStyle w:val="Heading6"/>
      </w:pPr>
      <w:r>
        <w:t>a. test_mismatched_passwords_return_error (UT-CPP-001)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ControlPanelChangePasswordPresenter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presenter-level validation catches mismatched passwords before calling system.</w:t>
      </w:r>
    </w:p>
    <w:p>
      <w:r>
        <w:rPr>
          <w:b/>
        </w:rPr>
        <w:t>Input Specifications</w:t>
      </w:r>
    </w:p>
    <w:p>
      <w:pPr>
        <w:pStyle w:val="ListBullet"/>
      </w:pPr>
      <w:r>
        <w:t>current_password: "old"</w:t>
      </w:r>
    </w:p>
    <w:p>
      <w:pPr>
        <w:pStyle w:val="ListBullet"/>
      </w:pPr>
      <w:r>
        <w:t>new_password: "new-1"</w:t>
      </w:r>
    </w:p>
    <w:p>
      <w:pPr>
        <w:pStyle w:val="ListBullet"/>
      </w:pPr>
      <w:r>
        <w:t>confirm_password: "new-2" (mismatch)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ChangePasswordOutcome(</w:t>
        <w:br/>
        <w:t xml:space="preserve">    success=False,</w:t>
        <w:br/>
        <w:t xml:space="preserve">    message="New passwords do not match!",</w:t>
        <w:br/>
        <w:t xml:space="preserve">    alert_level="error"</w:t>
        <w:br/>
        <w:t>)</w:t>
      </w:r>
    </w:p>
    <w:p>
      <w:pPr>
        <w:pStyle w:val="ListBullet"/>
      </w:pPr>
      <w:r>
        <w:t>System method is NOT called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error outcome</w:t>
      </w:r>
    </w:p>
    <w:p>
      <w:pPr>
        <w:pStyle w:val="ListBullet"/>
      </w:pPr>
      <w:r>
        <w:t>Pass: No system call made</w:t>
      </w:r>
    </w:p>
    <w:p>
      <w:r>
        <w:rPr>
          <w:b/>
        </w:rPr>
        <w:t>Comment</w:t>
      </w:r>
    </w:p>
    <w:p>
      <w:r>
        <w:t>Early validation at presenter layer prevents unnecessary system calls. Test file: test_change_password_presenter.py:21</w:t>
      </w:r>
    </w:p>
    <w:p/>
    <w:p>
      <w:pPr>
        <w:pStyle w:val="Heading6"/>
      </w:pPr>
      <w:r>
        <w:t>b. test_short_password_rejected (UT-CPP-002)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ControlPanelChangePasswordPresenter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presenter validates minimum password length.</w:t>
      </w:r>
    </w:p>
    <w:p>
      <w:r>
        <w:rPr>
          <w:b/>
        </w:rPr>
        <w:t>Input Specifications</w:t>
      </w:r>
    </w:p>
    <w:p>
      <w:pPr>
        <w:pStyle w:val="ListBullet"/>
      </w:pPr>
      <w:r>
        <w:t>min_length: 4 (default)</w:t>
      </w:r>
    </w:p>
    <w:p>
      <w:pPr>
        <w:pStyle w:val="ListBullet"/>
      </w:pPr>
      <w:r>
        <w:t>new_password: "123" (only 3 characters)</w:t>
      </w:r>
    </w:p>
    <w:p>
      <w:pPr>
        <w:pStyle w:val="ListBullet"/>
      </w:pPr>
      <w:r>
        <w:t>confirm_password: "123"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ChangePasswordOutcome(</w:t>
        <w:br/>
        <w:t xml:space="preserve">    success=False,</w:t>
        <w:br/>
        <w:t xml:space="preserve">    message="Password must be at least 4 characters long.",</w:t>
        <w:br/>
        <w:t xml:space="preserve">    alert_level="error"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error for short password</w:t>
      </w:r>
    </w:p>
    <w:p>
      <w:pPr>
        <w:pStyle w:val="ListBullet"/>
      </w:pPr>
      <w:r>
        <w:t>Pass: No system call made</w:t>
      </w:r>
    </w:p>
    <w:p>
      <w:r>
        <w:rPr>
          <w:b/>
        </w:rPr>
        <w:t>Comment</w:t>
      </w:r>
    </w:p>
    <w:p>
      <w:r>
        <w:t>Password policy enforcement at presenter layer. Test file: test_change_password_presenter.py:28</w:t>
      </w:r>
    </w:p>
    <w:p/>
    <w:p>
      <w:pPr>
        <w:pStyle w:val="Heading6"/>
      </w:pPr>
      <w:r>
        <w:t>c. test_successful_change_returns_info (UT-CPP-003)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ControlPanelChangePasswordPresenter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successful password change through presenter returns appropriate outcome.</w:t>
      </w:r>
    </w:p>
    <w:p>
      <w:r>
        <w:rPr>
          <w:b/>
        </w:rPr>
        <w:t>Input Specifications</w:t>
      </w:r>
    </w:p>
    <w:p>
      <w:pPr>
        <w:pStyle w:val="ListBullet"/>
      </w:pPr>
      <w:r>
        <w:t>current_password: "old"</w:t>
      </w:r>
    </w:p>
    <w:p>
      <w:pPr>
        <w:pStyle w:val="ListBullet"/>
      </w:pPr>
      <w:r>
        <w:t>new_password: "1234"</w:t>
      </w:r>
    </w:p>
    <w:p>
      <w:pPr>
        <w:pStyle w:val="ListBullet"/>
      </w:pPr>
      <w:r>
        <w:t>confirm_password: "1234"</w:t>
      </w:r>
    </w:p>
    <w:p>
      <w:pPr>
        <w:pStyle w:val="ListBullet"/>
      </w:pPr>
      <w:r>
        <w:t>System returns: True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ChangePasswordOutcome(</w:t>
        <w:br/>
        <w:t xml:space="preserve">    success=True,</w:t>
        <w:br/>
        <w:t xml:space="preserve">    message="Password changed successfully!",</w:t>
        <w:br/>
        <w:t xml:space="preserve">    alert_level="info"</w:t>
        <w:br/>
        <w:t>)</w:t>
      </w:r>
    </w:p>
    <w:p>
      <w:pPr>
        <w:pStyle w:val="ListBullet"/>
      </w:pPr>
      <w:r>
        <w:t>System called with: ("old", "1234")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 with info level</w:t>
      </w:r>
    </w:p>
    <w:p>
      <w:pPr>
        <w:pStyle w:val="ListBullet"/>
      </w:pPr>
      <w:r>
        <w:t>Pass: System method called correctly</w:t>
      </w:r>
    </w:p>
    <w:p>
      <w:r>
        <w:rPr>
          <w:b/>
        </w:rPr>
        <w:t>Comment</w:t>
      </w:r>
    </w:p>
    <w:p>
      <w:r>
        <w:t>Presenter translates boolean system response into structured outcome. Test file: test_change_password_presenter.py:35</w:t>
      </w:r>
    </w:p>
    <w:p/>
    <w:p>
      <w:pPr>
        <w:pStyle w:val="Heading4"/>
      </w:pPr>
      <w:r>
        <w:t>4. ControlPanelResetPresenter (Control Panel System Reset)</w:t>
      </w:r>
    </w:p>
    <w:p>
      <w:pPr>
        <w:pStyle w:val="Heading5"/>
      </w:pPr>
      <w:r>
        <w:t>A. perform_reset() (handling system reset from Control Panel)</w:t>
      </w:r>
    </w:p>
    <w:p>
      <w:pPr>
        <w:pStyle w:val="Heading6"/>
      </w:pPr>
      <w:r>
        <w:t>a. test_perform_reset_success (UT-RP-001)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ControlPanelResetPresenter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perform_reset()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the presenter correctly handles successful system reset.</w:t>
      </w:r>
    </w:p>
    <w:p>
      <w:r>
        <w:rPr>
          <w:b/>
        </w:rPr>
        <w:t>Input Specifications</w:t>
      </w:r>
    </w:p>
    <w:p>
      <w:pPr>
        <w:pStyle w:val="ListBullet"/>
      </w:pPr>
      <w:r>
        <w:t>System reset returns: `{"success": True, "message": "Reset complete", "phase": 3}`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ResetOutcome(</w:t>
        <w:br/>
        <w:t xml:space="preserve">    success=True,</w:t>
        <w:br/>
        <w:t xml:space="preserve">    alert_level="info",</w:t>
        <w:br/>
        <w:t xml:space="preserve">    alert_title="Success",</w:t>
        <w:br/>
        <w:t xml:space="preserve">    alert_message="Reset complete",</w:t>
        <w:br/>
        <w:t xml:space="preserve">    phase=3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pPr>
        <w:pStyle w:val="ListBullet"/>
      </w:pPr>
      <w:r>
        <w:t>Pass: Alert level is info</w:t>
      </w:r>
    </w:p>
    <w:p>
      <w:pPr>
        <w:pStyle w:val="ListBullet"/>
      </w:pPr>
      <w:r>
        <w:t>Pass: Phase information preserved</w:t>
      </w:r>
    </w:p>
    <w:p>
      <w:r>
        <w:rPr>
          <w:b/>
        </w:rPr>
        <w:t>Comment</w:t>
      </w:r>
    </w:p>
    <w:p>
      <w:r>
        <w:t>Presenter translates system response into UI-appropriate format.</w:t>
      </w:r>
    </w:p>
    <w:p/>
    <w:p>
      <w:pPr>
        <w:pStyle w:val="Heading3"/>
      </w:pPr>
      <w:r>
        <w:t>B. Web Interface Management</w:t>
      </w:r>
    </w:p>
    <w:p>
      <w:pPr>
        <w:pStyle w:val="Heading4"/>
      </w:pPr>
      <w:r>
        <w:t>1. WebLoginPresenter (Web Browser Login - 2FA)</w:t>
      </w:r>
    </w:p>
    <w:p>
      <w:pPr>
        <w:pStyle w:val="Heading5"/>
      </w:pPr>
      <w:r>
        <w:t>A. validate_first_password() (handling first password validation from Web)</w:t>
      </w:r>
    </w:p>
    <w:p>
      <w:pPr>
        <w:pStyle w:val="Heading6"/>
      </w:pPr>
      <w:r>
        <w:t>a. test_first_password_missing_username (UT-WL-001)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attempting to validate first password without username triggers validation error.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"" (empty string)</w:t>
      </w:r>
    </w:p>
    <w:p>
      <w:pPr>
        <w:pStyle w:val="ListBullet"/>
      </w:pPr>
      <w:r>
        <w:t>password: "password123"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message="Username and password are required"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outcome</w:t>
      </w:r>
    </w:p>
    <w:p>
      <w:pPr>
        <w:pStyle w:val="ListBullet"/>
      </w:pPr>
      <w:r>
        <w:t>Pass: Appropriate error message</w:t>
      </w:r>
    </w:p>
    <w:p>
      <w:r>
        <w:rPr>
          <w:b/>
        </w:rPr>
        <w:t>Comment</w:t>
      </w:r>
    </w:p>
    <w:p>
      <w:r>
        <w:t>Input validation at the presenter layer prevents unnecessary system calls. Web interface uses 2-factor authentication (first password + second password/PIN).</w:t>
      </w:r>
    </w:p>
    <w:p/>
    <w:p>
      <w:pPr>
        <w:pStyle w:val="Heading6"/>
      </w:pPr>
      <w:r>
        <w:t>b. test_first_password_missing_password (UT-WL-002)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attempting to validate first password without password triggers validation error.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"" (empty string)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message="Username and password are required"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outcome</w:t>
      </w:r>
    </w:p>
    <w:p>
      <w:pPr>
        <w:pStyle w:val="ListBullet"/>
      </w:pPr>
      <w:r>
        <w:t>Pass: Appropriate error message</w:t>
      </w:r>
    </w:p>
    <w:p>
      <w:r>
        <w:rPr>
          <w:b/>
        </w:rPr>
        <w:t>Comment</w:t>
      </w:r>
    </w:p>
    <w:p>
      <w:r>
        <w:t>Prevents submission of incomplete credentials.</w:t>
      </w:r>
    </w:p>
    <w:p/>
    <w:p>
      <w:pPr>
        <w:pStyle w:val="Heading6"/>
      </w:pPr>
      <w:r>
        <w:t>c. test_first_password_success (UT-WL-003)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successful first password validation returns success.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"password123"</w:t>
      </w:r>
    </w:p>
    <w:p>
      <w:pPr>
        <w:pStyle w:val="ListBullet"/>
      </w:pPr>
      <w:r>
        <w:t>System returns: `{"success": True}`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success=True,</w:t>
        <w:br/>
        <w:t xml:space="preserve">    message="First password correct"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pPr>
        <w:pStyle w:val="ListBullet"/>
      </w:pPr>
      <w:r>
        <w:t>Pass: User proceeds to second password input</w:t>
      </w:r>
    </w:p>
    <w:p>
      <w:r>
        <w:rPr>
          <w:b/>
        </w:rPr>
        <w:t>Comment</w:t>
      </w:r>
    </w:p>
    <w:p>
      <w:r>
        <w:t>First step of 2-factor authentication for web interface.</w:t>
      </w:r>
    </w:p>
    <w:p/>
    <w:p>
      <w:pPr>
        <w:pStyle w:val="Heading6"/>
      </w:pPr>
      <w:r>
        <w:t>d. test_first_password_locked_with_remaining_time (UT-WL-004)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locked account with remaining time returns appropriate information.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"wrong"</w:t>
      </w:r>
    </w:p>
    <w:p>
      <w:pPr>
        <w:pStyle w:val="ListBullet"/>
      </w:pPr>
      <w:r>
        <w:t>Account locked with remaining_time: 30 seconds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locked=True,</w:t>
        <w:br/>
        <w:t xml:space="preserve">    remaining_time=30,</w:t>
        <w:br/>
        <w:t xml:space="preserve">    tries=5,</w:t>
        <w:br/>
        <w:t xml:space="preserve">    message="Account locked due to too many attempts"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locked status</w:t>
      </w:r>
    </w:p>
    <w:p>
      <w:pPr>
        <w:pStyle w:val="ListBullet"/>
      </w:pPr>
      <w:r>
        <w:t>Pass: Includes remaining time information</w:t>
      </w:r>
    </w:p>
    <w:p>
      <w:r>
        <w:rPr>
          <w:b/>
        </w:rPr>
        <w:t>Comment</w:t>
      </w:r>
    </w:p>
    <w:p>
      <w:r>
        <w:t>Time-based account locking for security.</w:t>
      </w:r>
    </w:p>
    <w:p/>
    <w:p>
      <w:pPr>
        <w:pStyle w:val="Heading6"/>
      </w:pPr>
      <w:r>
        <w:t>e. test_first_password_system_off (UT-WL-005)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first password validation fails when system is OFF.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OFF</w:t>
      </w:r>
    </w:p>
    <w:p>
      <w:pPr>
        <w:pStyle w:val="ListBullet"/>
      </w:pPr>
      <w:r>
        <w:t>Valid credentials provided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system_off=True,</w:t>
        <w:br/>
        <w:t xml:space="preserve">    message="System is currently off"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system_off flag</w:t>
      </w:r>
    </w:p>
    <w:p>
      <w:pPr>
        <w:pStyle w:val="ListBullet"/>
      </w:pPr>
      <w:r>
        <w:t>Pass: Appropriate error message</w:t>
      </w:r>
    </w:p>
    <w:p>
      <w:r>
        <w:rPr>
          <w:b/>
        </w:rPr>
        <w:t>Comment</w:t>
      </w:r>
    </w:p>
    <w:p>
      <w:r>
        <w:t>Precondition: System must be ON for login.</w:t>
      </w:r>
    </w:p>
    <w:p/>
    <w:p>
      <w:pPr>
        <w:pStyle w:val="Heading6"/>
      </w:pPr>
      <w:r>
        <w:t>f. test_first_password_system_locked (UT-WL-006)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first password validation fails when system is LOCKED.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LOCKED</w:t>
      </w:r>
    </w:p>
    <w:p>
      <w:pPr>
        <w:pStyle w:val="ListBullet"/>
      </w:pPr>
      <w:r>
        <w:t>Valid credentials provided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system_locked=True,</w:t>
        <w:br/>
        <w:t xml:space="preserve">    message="System is locked by administrator"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system_locked flag</w:t>
      </w:r>
    </w:p>
    <w:p>
      <w:r>
        <w:rPr>
          <w:b/>
        </w:rPr>
        <w:t>Comment</w:t>
      </w:r>
    </w:p>
    <w:p>
      <w:r>
        <w:t>System-level lock prevents all logins.</w:t>
      </w:r>
    </w:p>
    <w:p/>
    <w:p>
      <w:pPr>
        <w:pStyle w:val="Heading6"/>
      </w:pPr>
      <w:r>
        <w:t>g. test_first_password_failed_with_attempts (UT-WL-007)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failed first password validation includes attempt information.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"wrong"</w:t>
      </w:r>
    </w:p>
    <w:p>
      <w:pPr>
        <w:pStyle w:val="ListBullet"/>
      </w:pPr>
      <w:r>
        <w:t>tries: 2, remaining: 3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message="Incorrect first password",</w:t>
        <w:br/>
        <w:t xml:space="preserve">    tries=2,</w:t>
        <w:br/>
        <w:t xml:space="preserve">    remaining=3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attempt counts</w:t>
      </w:r>
    </w:p>
    <w:p>
      <w:r>
        <w:rPr>
          <w:b/>
        </w:rPr>
        <w:t>Comment</w:t>
      </w:r>
    </w:p>
    <w:p>
      <w:r>
        <w:t>User feedback helps prevent account lockout.</w:t>
      </w:r>
    </w:p>
    <w:p/>
    <w:p>
      <w:pPr>
        <w:pStyle w:val="Heading6"/>
      </w:pPr>
      <w:r>
        <w:t>h. test_first_password_system_not_available (UT-WL-008)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proper error handling when system is not available.</w:t>
      </w:r>
    </w:p>
    <w:p>
      <w:r>
        <w:rPr>
          <w:b/>
        </w:rPr>
        <w:t>Input Specifications</w:t>
      </w:r>
    </w:p>
    <w:p>
      <w:pPr>
        <w:pStyle w:val="ListBullet"/>
      </w:pPr>
      <w:r>
        <w:t>system: None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message="System not available"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appropriate error</w:t>
      </w:r>
    </w:p>
    <w:p>
      <w:r>
        <w:rPr>
          <w:b/>
        </w:rPr>
        <w:t>Comment</w:t>
      </w:r>
    </w:p>
    <w:p>
      <w:r>
        <w:t>Graceful degradation when system unavailable.</w:t>
      </w:r>
    </w:p>
    <w:p/>
    <w:p>
      <w:pPr>
        <w:pStyle w:val="Heading5"/>
      </w:pPr>
      <w:r>
        <w:t>B. validate_second_password() (handling second password/PIN validation from Web)</w:t>
      </w:r>
    </w:p>
    <w:p>
      <w:pPr>
        <w:pStyle w:val="Heading6"/>
      </w:pPr>
      <w:r>
        <w:t>a. test_second_password_missing (UT-WL2-001)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empty second password triggers validation error.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second_password: "" (empty string)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message="Second password is required"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outcome</w:t>
      </w:r>
    </w:p>
    <w:p>
      <w:r>
        <w:rPr>
          <w:b/>
        </w:rPr>
        <w:t>Comment</w:t>
      </w:r>
    </w:p>
    <w:p>
      <w:r>
        <w:t>Second factor of 2FA must be provided.</w:t>
      </w:r>
    </w:p>
    <w:p/>
    <w:p>
      <w:pPr>
        <w:pStyle w:val="Heading6"/>
      </w:pPr>
      <w:r>
        <w:t>b. test_second_password_success (UT-WL2-002)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successful second password validation completes login.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second_password: "pin1234"</w:t>
      </w:r>
    </w:p>
    <w:p>
      <w:pPr>
        <w:pStyle w:val="ListBullet"/>
      </w:pPr>
      <w:r>
        <w:t>System returns: `{"success": True}`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success=True,</w:t>
        <w:br/>
        <w:t xml:space="preserve">    message="Login successful",</w:t>
        <w:br/>
        <w:t xml:space="preserve">    redirect_url="/dashboard"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with redirect URL</w:t>
      </w:r>
    </w:p>
    <w:p>
      <w:r>
        <w:rPr>
          <w:b/>
        </w:rPr>
        <w:t>Comment</w:t>
      </w:r>
    </w:p>
    <w:p>
      <w:r>
        <w:t>Completes 2-factor authentication and redirects to dashboard.</w:t>
      </w:r>
    </w:p>
    <w:p/>
    <w:p>
      <w:pPr>
        <w:pStyle w:val="Heading6"/>
      </w:pPr>
      <w:r>
        <w:t>c. test_second_password_locked_with_remaining_time (UT-WL2-003)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handling of locked account during second password validation.</w:t>
      </w:r>
    </w:p>
    <w:p>
      <w:r>
        <w:rPr>
          <w:b/>
        </w:rPr>
        <w:t>Input Specifications</w:t>
      </w:r>
    </w:p>
    <w:p>
      <w:pPr>
        <w:pStyle w:val="ListBullet"/>
      </w:pPr>
      <w:r>
        <w:t>Account locked with remaining_time: 45 seconds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locked=True,</w:t>
        <w:br/>
        <w:t xml:space="preserve">    remaining_time=45,</w:t>
        <w:br/>
        <w:t xml:space="preserve">    tries=5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locked status with remaining time</w:t>
      </w:r>
    </w:p>
    <w:p>
      <w:r>
        <w:rPr>
          <w:b/>
        </w:rPr>
        <w:t>Comment</w:t>
      </w:r>
    </w:p>
    <w:p>
      <w:r>
        <w:t>Account can be locked at either authentication stage.</w:t>
      </w:r>
    </w:p>
    <w:p/>
    <w:p>
      <w:pPr>
        <w:pStyle w:val="Heading6"/>
      </w:pPr>
      <w:r>
        <w:t>d. test_second_password_system_off (UT-WL2-004)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second password validation fails when system is OFF.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OFF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system_off=True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system_off flag</w:t>
      </w:r>
    </w:p>
    <w:p>
      <w:r>
        <w:rPr>
          <w:b/>
        </w:rPr>
        <w:t>Comment</w:t>
      </w:r>
    </w:p>
    <w:p>
      <w:r>
        <w:t>System state checked at each authentication stage.</w:t>
      </w:r>
    </w:p>
    <w:p/>
    <w:p>
      <w:pPr>
        <w:pStyle w:val="Heading6"/>
      </w:pPr>
      <w:r>
        <w:t>e. test_second_password_system_locked (UT-WL2-005)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second password validation fails when system is LOCKED.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LOCKED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system_locked=True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system_locked flag</w:t>
      </w:r>
    </w:p>
    <w:p>
      <w:r>
        <w:rPr>
          <w:b/>
        </w:rPr>
        <w:t>Comment</w:t>
      </w:r>
    </w:p>
    <w:p>
      <w:r>
        <w:t>System-level lock enforced at all authentication stages.</w:t>
      </w:r>
    </w:p>
    <w:p/>
    <w:p>
      <w:pPr>
        <w:pStyle w:val="Heading6"/>
      </w:pPr>
      <w:r>
        <w:t>f. test_second_password_failed_with_attempts (UT-WL2-006)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failed second password validation includes attempt information.</w:t>
      </w:r>
    </w:p>
    <w:p>
      <w:r>
        <w:rPr>
          <w:b/>
        </w:rPr>
        <w:t>Input Specifications</w:t>
      </w:r>
    </w:p>
    <w:p>
      <w:pPr>
        <w:pStyle w:val="ListBullet"/>
      </w:pPr>
      <w:r>
        <w:t>second_password: "wrong"</w:t>
      </w:r>
    </w:p>
    <w:p>
      <w:pPr>
        <w:pStyle w:val="ListBullet"/>
      </w:pPr>
      <w:r>
        <w:t>tries: 1, remaining: 4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message="Incorrect second password",</w:t>
        <w:br/>
        <w:t xml:space="preserve">    tries=1,</w:t>
        <w:br/>
        <w:t xml:space="preserve">    remaining=4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with attempt counts</w:t>
      </w:r>
    </w:p>
    <w:p>
      <w:r>
        <w:rPr>
          <w:b/>
        </w:rPr>
        <w:t>Comment</w:t>
      </w:r>
    </w:p>
    <w:p>
      <w:r>
        <w:t>Separate attempt tracking for each authentication factor.</w:t>
      </w:r>
    </w:p>
    <w:p/>
    <w:p>
      <w:pPr>
        <w:pStyle w:val="Heading6"/>
      </w:pPr>
      <w:r>
        <w:t>g. test_second_password_system_not_available (UT-WL2-007)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validate_second_password()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error handling when system unavailable during second password validation.</w:t>
      </w:r>
    </w:p>
    <w:p>
      <w:r>
        <w:rPr>
          <w:b/>
        </w:rPr>
        <w:t>Input Specifications</w:t>
      </w:r>
    </w:p>
    <w:p>
      <w:pPr>
        <w:pStyle w:val="ListBullet"/>
      </w:pPr>
      <w:r>
        <w:t>system: None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WebLoginOutcome(</w:t>
        <w:br/>
        <w:t xml:space="preserve">    success=False,</w:t>
        <w:br/>
        <w:t xml:space="preserve">    message="System not available"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appropriate error</w:t>
      </w:r>
    </w:p>
    <w:p>
      <w:r>
        <w:rPr>
          <w:b/>
        </w:rPr>
        <w:t>Comment</w:t>
      </w:r>
    </w:p>
    <w:p>
      <w:r>
        <w:t>Consistent error handling across both authentication stages.</w:t>
      </w:r>
    </w:p>
    <w:p/>
    <w:p>
      <w:pPr>
        <w:pStyle w:val="Heading6"/>
      </w:pPr>
      <w:r>
        <w:t>h. test_calls_login_manager_with_correct_interface (UT-WL2-008)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validate_first_password()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presenter calls LoginManager with 'web_browser' interface.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"password123"</w:t>
      </w:r>
    </w:p>
    <w:p>
      <w:r>
        <w:rPr>
          <w:b/>
        </w:rPr>
        <w:t>Expected Result</w:t>
      </w:r>
    </w:p>
    <w:p>
      <w:pPr>
        <w:pStyle w:val="ListBullet"/>
      </w:pPr>
      <w:r>
        <w:t>LoginManager.validate_first_password called with interface='web_browser'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Correct interface parameter passed</w:t>
      </w:r>
    </w:p>
    <w:p>
      <w:r>
        <w:rPr>
          <w:b/>
        </w:rPr>
        <w:t>Comment</w:t>
      </w:r>
    </w:p>
    <w:p>
      <w:r>
        <w:t>Ensures proper logging and tracking of web-based logins. Test file: test_web_login_presenter.py:162</w:t>
      </w:r>
    </w:p>
    <w:p/>
    <w:p>
      <w:pPr>
        <w:pStyle w:val="Heading4"/>
      </w:pPr>
      <w:r>
        <w:t>2. WebSettingsPresenter (Web Browser Settings Configuration)</w:t>
      </w:r>
    </w:p>
    <w:p>
      <w:pPr>
        <w:pStyle w:val="Heading5"/>
      </w:pPr>
      <w:r>
        <w:t>A. update_settings() (handling settings update from Web)</w:t>
      </w:r>
    </w:p>
    <w:p>
      <w:pPr>
        <w:pStyle w:val="Heading6"/>
      </w:pPr>
      <w:r>
        <w:t>a. test_invalid_monitoring_phone_format (UT-WS-001)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invalid monitoring phone format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"invalid"</w:t>
      </w:r>
    </w:p>
    <w:p>
      <w:pPr>
        <w:pStyle w:val="ListBullet"/>
      </w:pPr>
      <w:r>
        <w:t>homeowner_phone: "123-456-7890"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message="Validation failed",</w:t>
        <w:br/>
        <w:t xml:space="preserve">    errors=["Invalid monitoring service phone format (recommended: XXX-XXX-XXXX)"]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validation error</w:t>
      </w:r>
    </w:p>
    <w:p>
      <w:r>
        <w:rPr>
          <w:b/>
        </w:rPr>
        <w:t>Comment</w:t>
      </w:r>
    </w:p>
    <w:p>
      <w:r>
        <w:t>Phone number format validation at presenter layer.</w:t>
      </w:r>
    </w:p>
    <w:p/>
    <w:p>
      <w:pPr>
        <w:pStyle w:val="Heading6"/>
      </w:pPr>
      <w:r>
        <w:t>b. test_invalid_homeowner_phone_format (UT-WS-002)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invalid homeowner phone format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"123-456-7890"</w:t>
      </w:r>
    </w:p>
    <w:p>
      <w:pPr>
        <w:pStyle w:val="ListBullet"/>
      </w:pPr>
      <w:r>
        <w:t>homeowner_phone: "abc"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message="Validation failed",</w:t>
        <w:br/>
        <w:t xml:space="preserve">    errors=["Invalid homeowner phone format (recommended: XXX-XXX-XXXX)"]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validation error</w:t>
      </w:r>
    </w:p>
    <w:p>
      <w:r>
        <w:rPr>
          <w:b/>
        </w:rPr>
        <w:t>Comment</w:t>
      </w:r>
    </w:p>
    <w:p>
      <w:r>
        <w:t>Consistent phone validation for both fields.</w:t>
      </w:r>
    </w:p>
    <w:p/>
    <w:p>
      <w:pPr>
        <w:pStyle w:val="Heading6"/>
      </w:pPr>
      <w:r>
        <w:t>c. test_valid_phone_formats_accepted (UT-WS-003)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valid phone formats are accepted (standard and flexible).</w:t>
      </w:r>
    </w:p>
    <w:p>
      <w:r>
        <w:rPr>
          <w:b/>
        </w:rPr>
        <w:t>Input Specifications</w:t>
      </w:r>
    </w:p>
    <w:p>
      <w:pPr>
        <w:pStyle w:val="ListBullet"/>
      </w:pPr>
      <w:r>
        <w:t>Standard format: "111-222-3333"</w:t>
      </w:r>
    </w:p>
    <w:p>
      <w:pPr>
        <w:pStyle w:val="ListBullet"/>
      </w:pPr>
      <w:r>
        <w:t>Flexible format: "(123) 456-7890", "+1-234-567-8900"</w:t>
      </w:r>
    </w:p>
    <w:p>
      <w:r>
        <w:rPr>
          <w:b/>
        </w:rPr>
        <w:t>Expected Result</w:t>
      </w:r>
    </w:p>
    <w:p>
      <w:pPr>
        <w:pStyle w:val="ListBullet"/>
      </w:pPr>
      <w:r>
        <w:t>Both formats accepted successfully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Standard XXX-XXX-XXXX format accepted</w:t>
      </w:r>
    </w:p>
    <w:p>
      <w:pPr>
        <w:pStyle w:val="ListBullet"/>
      </w:pPr>
      <w:r>
        <w:t>Pass: Flexible format with at least 3 chars accepted</w:t>
      </w:r>
    </w:p>
    <w:p>
      <w:r>
        <w:rPr>
          <w:b/>
        </w:rPr>
        <w:t>Comment</w:t>
      </w:r>
    </w:p>
    <w:p>
      <w:r>
        <w:t>Flexible validation supports international formats while maintaining basic validation.</w:t>
      </w:r>
    </w:p>
    <w:p/>
    <w:p>
      <w:pPr>
        <w:pStyle w:val="Heading6"/>
      </w:pPr>
      <w:r>
        <w:t>d. test_zero_lock_time_rejected (UT-WS-004)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zero lock time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system_lock_time: 0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errors=["System lock time must be greater than 0"]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validation error</w:t>
      </w:r>
    </w:p>
    <w:p>
      <w:r>
        <w:rPr>
          <w:b/>
        </w:rPr>
        <w:t>Comment</w:t>
      </w:r>
    </w:p>
    <w:p>
      <w:r>
        <w:t>Business rule: Lock time must be positive.</w:t>
      </w:r>
    </w:p>
    <w:p/>
    <w:p>
      <w:pPr>
        <w:pStyle w:val="Heading6"/>
      </w:pPr>
      <w:r>
        <w:t>e. test_negative_lock_time_rejected (UT-WS-005)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negative lock time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system_lock_time: -5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errors=["System lock time must be greater than 0"]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validation error</w:t>
      </w:r>
    </w:p>
    <w:p>
      <w:r>
        <w:rPr>
          <w:b/>
        </w:rPr>
        <w:t>Comment</w:t>
      </w:r>
    </w:p>
    <w:p>
      <w:r>
        <w:t>Prevents invalid negative values.</w:t>
      </w:r>
    </w:p>
    <w:p/>
    <w:p>
      <w:pPr>
        <w:pStyle w:val="Heading6"/>
      </w:pPr>
      <w:r>
        <w:t>f. test_negative_alarm_delay_rejected (UT-WS-006)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negative alarm delay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alarm_delay_time: -10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errors=["Alarm delay time must be non-negative"]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validation error</w:t>
      </w:r>
    </w:p>
    <w:p>
      <w:r>
        <w:rPr>
          <w:b/>
        </w:rPr>
        <w:t>Comment</w:t>
      </w:r>
    </w:p>
    <w:p>
      <w:r>
        <w:t>Alarm delay can be 0 (immediate) but not negative.</w:t>
      </w:r>
    </w:p>
    <w:p/>
    <w:p>
      <w:pPr>
        <w:pStyle w:val="Heading6"/>
      </w:pPr>
      <w:r>
        <w:t>g. test_invalid_lock_time_type (UT-WS-007)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invalid lock time type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system_lock_time: "abc"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errors=["System lock time must be a valid number"]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type validation error</w:t>
      </w:r>
    </w:p>
    <w:p>
      <w:r>
        <w:rPr>
          <w:b/>
        </w:rPr>
        <w:t>Comment</w:t>
      </w:r>
    </w:p>
    <w:p>
      <w:r>
        <w:t>Type checking prevents non-numeric values.</w:t>
      </w:r>
    </w:p>
    <w:p/>
    <w:p>
      <w:pPr>
        <w:pStyle w:val="Heading6"/>
      </w:pPr>
      <w:r>
        <w:t>h. test_invalid_alarm_delay_type (UT-WS-008)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invalid alarm delay type is rejected.</w:t>
      </w:r>
    </w:p>
    <w:p>
      <w:r>
        <w:rPr>
          <w:b/>
        </w:rPr>
        <w:t>Input Specifications</w:t>
      </w:r>
    </w:p>
    <w:p>
      <w:pPr>
        <w:pStyle w:val="ListBullet"/>
      </w:pPr>
      <w:r>
        <w:t>alarm_delay_time: "xyz"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errors=["Alarm delay time must be a valid number"]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type validation error</w:t>
      </w:r>
    </w:p>
    <w:p>
      <w:r>
        <w:rPr>
          <w:b/>
        </w:rPr>
        <w:t>Comment</w:t>
      </w:r>
    </w:p>
    <w:p>
      <w:r>
        <w:t>Consistent type validation for time fields.</w:t>
      </w:r>
    </w:p>
    <w:p/>
    <w:p>
      <w:pPr>
        <w:pStyle w:val="Heading6"/>
      </w:pPr>
      <w:r>
        <w:t>i. test_multiple_validation_errors (UT-WS-009)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multiple validation errors are collected.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"invalid"</w:t>
      </w:r>
    </w:p>
    <w:p>
      <w:pPr>
        <w:pStyle w:val="ListBullet"/>
      </w:pPr>
      <w:r>
        <w:t>homeowner_phone: "bad"</w:t>
      </w:r>
    </w:p>
    <w:p>
      <w:pPr>
        <w:pStyle w:val="ListBullet"/>
      </w:pPr>
      <w:r>
        <w:t>system_lock_time: 0</w:t>
      </w:r>
    </w:p>
    <w:p>
      <w:pPr>
        <w:pStyle w:val="ListBullet"/>
      </w:pPr>
      <w:r>
        <w:t>alarm_delay_time: -5</w:t>
      </w:r>
    </w:p>
    <w:p>
      <w:r>
        <w:rPr>
          <w:b/>
        </w:rPr>
        <w:t>Expected Result</w:t>
      </w:r>
    </w:p>
    <w:p>
      <w:pPr>
        <w:pStyle w:val="ListBullet"/>
      </w:pPr>
      <w:r>
        <w:t>At least 4 validation errors returned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All validation errors collected</w:t>
      </w:r>
    </w:p>
    <w:p>
      <w:r>
        <w:rPr>
          <w:b/>
        </w:rPr>
        <w:t>Comment</w:t>
      </w:r>
    </w:p>
    <w:p>
      <w:r>
        <w:t>Comprehensive validation feedback improves user experience.</w:t>
      </w:r>
    </w:p>
    <w:p/>
    <w:p>
      <w:pPr>
        <w:pStyle w:val="Heading6"/>
      </w:pPr>
      <w:r>
        <w:t>j. test_successful_settings_update (UT-WS-010)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successful settings update with valid inputs.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"111-222-3333"</w:t>
      </w:r>
    </w:p>
    <w:p>
      <w:pPr>
        <w:pStyle w:val="ListBullet"/>
      </w:pPr>
      <w:r>
        <w:t>homeowner_phone: "444-555-6666"</w:t>
      </w:r>
    </w:p>
    <w:p>
      <w:pPr>
        <w:pStyle w:val="ListBullet"/>
      </w:pPr>
      <w:r>
        <w:t>system_lock_time: 30</w:t>
      </w:r>
    </w:p>
    <w:p>
      <w:pPr>
        <w:pStyle w:val="ListBullet"/>
      </w:pPr>
      <w:r>
        <w:t>alarm_delay_time: 60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success=True,</w:t>
        <w:br/>
        <w:t xml:space="preserve">    message="Settings updated successfully"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pPr>
        <w:pStyle w:val="ListBullet"/>
      </w:pPr>
      <w:r>
        <w:t>Pass: Settings persisted to database</w:t>
      </w:r>
    </w:p>
    <w:p>
      <w:r>
        <w:rPr>
          <w:b/>
        </w:rPr>
        <w:t>Comment</w:t>
      </w:r>
    </w:p>
    <w:p>
      <w:r>
        <w:t>Complete update flow with all parameters.</w:t>
      </w:r>
    </w:p>
    <w:p/>
    <w:p>
      <w:pPr>
        <w:pStyle w:val="Heading6"/>
      </w:pPr>
      <w:r>
        <w:t>k. test_partial_update_only_phones (UT-WS-011)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partial update of only phone numbers.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"123-456-7890"</w:t>
      </w:r>
    </w:p>
    <w:p>
      <w:pPr>
        <w:pStyle w:val="ListBullet"/>
      </w:pPr>
      <w:r>
        <w:t>homeowner_phone: "098-765-4321"</w:t>
      </w:r>
    </w:p>
    <w:p>
      <w:pPr>
        <w:pStyle w:val="ListBullet"/>
      </w:pPr>
      <w:r>
        <w:t>(time values not provided)</w:t>
      </w:r>
    </w:p>
    <w:p>
      <w:r>
        <w:rPr>
          <w:b/>
        </w:rPr>
        <w:t>Expected Result</w:t>
      </w:r>
    </w:p>
    <w:p>
      <w:pPr>
        <w:pStyle w:val="ListBullet"/>
      </w:pPr>
      <w:r>
        <w:t>Update succeeds with only phones modified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Partial update succeeds</w:t>
      </w:r>
    </w:p>
    <w:p>
      <w:pPr>
        <w:pStyle w:val="ListBullet"/>
      </w:pPr>
      <w:r>
        <w:t>Pass: Only phone fields updated</w:t>
      </w:r>
    </w:p>
    <w:p>
      <w:r>
        <w:rPr>
          <w:b/>
        </w:rPr>
        <w:t>Comment</w:t>
      </w:r>
    </w:p>
    <w:p>
      <w:r>
        <w:t>Supports selective field updates.</w:t>
      </w:r>
    </w:p>
    <w:p/>
    <w:p>
      <w:pPr>
        <w:pStyle w:val="Heading6"/>
      </w:pPr>
      <w:r>
        <w:t>l. test_partial_update_only_times (UT-WS-012)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partial update of only time values.</w:t>
      </w:r>
    </w:p>
    <w:p>
      <w:r>
        <w:rPr>
          <w:b/>
        </w:rPr>
        <w:t>Input Specifications</w:t>
      </w:r>
    </w:p>
    <w:p>
      <w:pPr>
        <w:pStyle w:val="ListBullet"/>
      </w:pPr>
      <w:r>
        <w:t>system_lock_time: 45</w:t>
      </w:r>
    </w:p>
    <w:p>
      <w:pPr>
        <w:pStyle w:val="ListBullet"/>
      </w:pPr>
      <w:r>
        <w:t>alarm_delay_time: 90</w:t>
      </w:r>
    </w:p>
    <w:p>
      <w:pPr>
        <w:pStyle w:val="ListBullet"/>
      </w:pPr>
      <w:r>
        <w:t>(phone numbers not provided)</w:t>
      </w:r>
    </w:p>
    <w:p>
      <w:r>
        <w:rPr>
          <w:b/>
        </w:rPr>
        <w:t>Expected Result</w:t>
      </w:r>
    </w:p>
    <w:p>
      <w:pPr>
        <w:pStyle w:val="ListBullet"/>
      </w:pPr>
      <w:r>
        <w:t>Update succeeds with only times modified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Partial update succeeds</w:t>
      </w:r>
    </w:p>
    <w:p>
      <w:pPr>
        <w:pStyle w:val="ListBullet"/>
      </w:pPr>
      <w:r>
        <w:t>Pass: Only time fields updated</w:t>
      </w:r>
    </w:p>
    <w:p>
      <w:r>
        <w:rPr>
          <w:b/>
        </w:rPr>
        <w:t>Comment</w:t>
      </w:r>
    </w:p>
    <w:p>
      <w:r>
        <w:t>Flexible update mechanism for different field combinations.</w:t>
      </w:r>
    </w:p>
    <w:p/>
    <w:p>
      <w:pPr>
        <w:pStyle w:val="Heading6"/>
      </w:pPr>
      <w:r>
        <w:t>m. test_update_converts_string_times_to_int (UT-WS-013)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string time values are converted to integers.</w:t>
      </w:r>
    </w:p>
    <w:p>
      <w:r>
        <w:rPr>
          <w:b/>
        </w:rPr>
        <w:t>Input Specifications</w:t>
      </w:r>
    </w:p>
    <w:p>
      <w:pPr>
        <w:pStyle w:val="ListBullet"/>
      </w:pPr>
      <w:r>
        <w:t>system_lock_time: "30" (string)</w:t>
      </w:r>
    </w:p>
    <w:p>
      <w:pPr>
        <w:pStyle w:val="ListBullet"/>
      </w:pPr>
      <w:r>
        <w:t>alarm_delay_time: "60" (string)</w:t>
      </w:r>
    </w:p>
    <w:p>
      <w:r>
        <w:rPr>
          <w:b/>
        </w:rPr>
        <w:t>Expected Result</w:t>
      </w:r>
    </w:p>
    <w:p>
      <w:pPr>
        <w:pStyle w:val="ListBullet"/>
      </w:pPr>
      <w:r>
        <w:t>Values converted to integers: 30, 60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String to int conversion successful</w:t>
      </w:r>
    </w:p>
    <w:p>
      <w:pPr>
        <w:pStyle w:val="ListBullet"/>
      </w:pPr>
      <w:r>
        <w:t>Pass: Values stored as integers</w:t>
      </w:r>
    </w:p>
    <w:p>
      <w:r>
        <w:rPr>
          <w:b/>
        </w:rPr>
        <w:t>Comment</w:t>
      </w:r>
    </w:p>
    <w:p>
      <w:r>
        <w:t>Type coercion handles web form data (strings).</w:t>
      </w:r>
    </w:p>
    <w:p/>
    <w:p>
      <w:pPr>
        <w:pStyle w:val="Heading6"/>
      </w:pPr>
      <w:r>
        <w:t>n. test_save_failure_returns_error (UT-WS-014)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handling of database save failure.</w:t>
      </w:r>
    </w:p>
    <w:p>
      <w:r>
        <w:rPr>
          <w:b/>
        </w:rPr>
        <w:t>Input Specifications</w:t>
      </w:r>
    </w:p>
    <w:p>
      <w:pPr>
        <w:pStyle w:val="ListBullet"/>
      </w:pPr>
      <w:r>
        <w:t>Valid inputs provided</w:t>
      </w:r>
    </w:p>
    <w:p>
      <w:pPr>
        <w:pStyle w:val="ListBullet"/>
      </w:pPr>
      <w:r>
        <w:t>Database save fails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message="Failed to save settings"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failure outcome</w:t>
      </w:r>
    </w:p>
    <w:p>
      <w:r>
        <w:rPr>
          <w:b/>
        </w:rPr>
        <w:t>Comment</w:t>
      </w:r>
    </w:p>
    <w:p>
      <w:r>
        <w:t>Graceful error handling for persistence failures.</w:t>
      </w:r>
    </w:p>
    <w:p/>
    <w:p>
      <w:pPr>
        <w:pStyle w:val="Heading6"/>
      </w:pPr>
      <w:r>
        <w:t>o. test_system_not_available (UT-WS-015)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error handling when system is not available.</w:t>
      </w:r>
    </w:p>
    <w:p>
      <w:r>
        <w:rPr>
          <w:b/>
        </w:rPr>
        <w:t>Input Specifications</w:t>
      </w:r>
    </w:p>
    <w:p>
      <w:pPr>
        <w:pStyle w:val="ListBullet"/>
      </w:pPr>
      <w:r>
        <w:t>system: None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message="System not available"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appropriate error</w:t>
      </w:r>
    </w:p>
    <w:p>
      <w:r>
        <w:rPr>
          <w:b/>
        </w:rPr>
        <w:t>Comment</w:t>
      </w:r>
    </w:p>
    <w:p>
      <w:r>
        <w:t>System availability check prevents null reference errors.</w:t>
      </w:r>
    </w:p>
    <w:p/>
    <w:p>
      <w:pPr>
        <w:pStyle w:val="Heading6"/>
      </w:pPr>
      <w:r>
        <w:t>p. test_get_settings_system_not_available (UT-WS-016)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get_settings error handling when system unavailable.</w:t>
      </w:r>
    </w:p>
    <w:p>
      <w:r>
        <w:rPr>
          <w:b/>
        </w:rPr>
        <w:t>Input Specifications</w:t>
      </w:r>
    </w:p>
    <w:p>
      <w:pPr>
        <w:pStyle w:val="ListBullet"/>
      </w:pPr>
      <w:r>
        <w:t>system: None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success=False,</w:t>
        <w:br/>
        <w:t xml:space="preserve">    message="System not available"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appropriate error</w:t>
      </w:r>
    </w:p>
    <w:p>
      <w:r>
        <w:rPr>
          <w:b/>
        </w:rPr>
        <w:t>Comment</w:t>
      </w:r>
    </w:p>
    <w:p>
      <w:r>
        <w:t>Consistent error handling across all operations.</w:t>
      </w:r>
    </w:p>
    <w:p/>
    <w:p>
      <w:pPr>
        <w:pStyle w:val="Heading6"/>
      </w:pPr>
      <w:r>
        <w:t>q. test_get_settings_success (UT-WS-017)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successful retrieval of current settings.</w:t>
      </w:r>
    </w:p>
    <w:p>
      <w:r>
        <w:rPr>
          <w:b/>
        </w:rPr>
        <w:t>Input Specifications</w:t>
      </w:r>
    </w:p>
    <w:p>
      <w:pPr>
        <w:pStyle w:val="ListBullet"/>
      </w:pPr>
      <w:r>
        <w:t>System and ConfigurationManager available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WebSettingsOutcome(</w:t>
        <w:br/>
        <w:t xml:space="preserve">    success=True,</w:t>
        <w:br/>
        <w:t xml:space="preserve">    message="Settings retrieved successfully"</w:t>
        <w:br/>
        <w:t>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outcome</w:t>
      </w:r>
    </w:p>
    <w:p>
      <w:r>
        <w:rPr>
          <w:b/>
        </w:rPr>
        <w:t>Comment</w:t>
      </w:r>
    </w:p>
    <w:p>
      <w:r>
        <w:t>Retrieval operation for GET requests.</w:t>
      </w:r>
    </w:p>
    <w:p/>
    <w:p>
      <w:pPr>
        <w:pStyle w:val="Heading6"/>
      </w:pPr>
      <w:r>
        <w:t>r. test_empty_update_succeeds (UT-WS-018)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update with no parameters succeeds.</w:t>
      </w:r>
    </w:p>
    <w:p>
      <w:r>
        <w:rPr>
          <w:b/>
        </w:rPr>
        <w:t>Input Specifications</w:t>
      </w:r>
    </w:p>
    <w:p>
      <w:pPr>
        <w:pStyle w:val="ListBullet"/>
      </w:pPr>
      <w:r>
        <w:t>No parameters provided</w:t>
      </w:r>
    </w:p>
    <w:p>
      <w:r>
        <w:rPr>
          <w:b/>
        </w:rPr>
        <w:t>Expected Result</w:t>
      </w:r>
    </w:p>
    <w:p>
      <w:pPr>
        <w:pStyle w:val="ListBullet"/>
      </w:pPr>
      <w:r>
        <w:t>Operation succeeds (no-op)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Empty update succeeds</w:t>
      </w:r>
    </w:p>
    <w:p>
      <w:r>
        <w:rPr>
          <w:b/>
        </w:rPr>
        <w:t>Comment</w:t>
      </w:r>
    </w:p>
    <w:p>
      <w:r>
        <w:t>Handles edge case of empty update request.</w:t>
      </w:r>
    </w:p>
    <w:p/>
    <w:p>
      <w:pPr>
        <w:pStyle w:val="Heading6"/>
      </w:pPr>
      <w:r>
        <w:t>s. test_zero_alarm_delay_accepted (UT-WS-019)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update_settings()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zero alarm delay is accepted (immediate alarm).</w:t>
      </w:r>
    </w:p>
    <w:p>
      <w:r>
        <w:rPr>
          <w:b/>
        </w:rPr>
        <w:t>Input Specifications</w:t>
      </w:r>
    </w:p>
    <w:p>
      <w:pPr>
        <w:pStyle w:val="ListBullet"/>
      </w:pPr>
      <w:r>
        <w:t>alarm_delay_time: 0</w:t>
      </w:r>
    </w:p>
    <w:p>
      <w:r>
        <w:rPr>
          <w:b/>
        </w:rPr>
        <w:t>Expected Result</w:t>
      </w:r>
    </w:p>
    <w:p>
      <w:pPr>
        <w:pStyle w:val="ListBullet"/>
      </w:pPr>
      <w:r>
        <w:t>Update succeeds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Zero alarm delay accepted</w:t>
      </w:r>
    </w:p>
    <w:p>
      <w:r>
        <w:rPr>
          <w:b/>
        </w:rPr>
        <w:t>Comment</w:t>
      </w:r>
    </w:p>
    <w:p>
      <w:r>
        <w:t>Zero is valid for alarm delay (immediate activation), unlike lock time which must be positive.</w:t>
      </w:r>
    </w:p>
    <w:p/>
    <w:p>
      <w:pPr>
        <w:pStyle w:val="Heading2"/>
      </w:pPr>
      <w:r>
        <w:t>2. Surveillance</w:t>
      </w:r>
    </w:p>
    <w:p>
      <w:pPr>
        <w:pStyle w:val="Heading3"/>
      </w:pPr>
      <w:r>
        <w:t>A. Camera Management</w:t>
      </w:r>
    </w:p>
    <w:p>
      <w:pPr>
        <w:pStyle w:val="Heading4"/>
      </w:pPr>
      <w:r>
        <w:t>1. X</w:t>
      </w:r>
    </w:p>
    <w:p>
      <w:pPr>
        <w:pStyle w:val="Heading5"/>
      </w:pPr>
      <w:r>
        <w:t>A. X</w:t>
      </w:r>
    </w:p>
    <w:p>
      <w:pPr>
        <w:pStyle w:val="Heading6"/>
      </w:pPr>
      <w:r>
        <w:t>a. X</w:t>
      </w:r>
    </w:p>
    <w:p/>
    <w:p>
      <w:pPr>
        <w:pStyle w:val="Heading2"/>
      </w:pPr>
      <w:r>
        <w:t>3. Security</w:t>
      </w:r>
    </w:p>
    <w:p>
      <w:pPr>
        <w:pStyle w:val="Heading3"/>
      </w:pPr>
      <w:r>
        <w:t>A. Sensor Management</w:t>
      </w:r>
    </w:p>
    <w:p>
      <w:pPr>
        <w:pStyle w:val="Heading4"/>
      </w:pPr>
      <w:r>
        <w:t>1. X</w:t>
      </w:r>
    </w:p>
    <w:p>
      <w:pPr>
        <w:pStyle w:val="Heading5"/>
      </w:pPr>
      <w:r>
        <w:t>A. X</w:t>
      </w:r>
    </w:p>
    <w:p>
      <w:pPr>
        <w:pStyle w:val="Heading6"/>
      </w:pPr>
      <w:r>
        <w:t>a. X</w:t>
      </w:r>
    </w:p>
    <w:p/>
    <w:p>
      <w:pPr>
        <w:pStyle w:val="Heading3"/>
      </w:pPr>
      <w:r>
        <w:t>B. Alarm Processing</w:t>
      </w:r>
    </w:p>
    <w:p>
      <w:pPr>
        <w:pStyle w:val="Heading4"/>
      </w:pPr>
      <w:r>
        <w:t>1. X</w:t>
      </w:r>
    </w:p>
    <w:p>
      <w:pPr>
        <w:pStyle w:val="Heading5"/>
      </w:pPr>
      <w:r>
        <w:t>A. X</w:t>
      </w:r>
    </w:p>
    <w:p>
      <w:pPr>
        <w:pStyle w:val="Heading6"/>
      </w:pPr>
      <w:r>
        <w:t>a. X</w:t>
      </w:r>
    </w:p>
    <w:p/>
    <w:p>
      <w:pPr>
        <w:pStyle w:val="Heading2"/>
      </w:pPr>
      <w:r>
        <w:t>4. Configuration and Data Management</w:t>
      </w:r>
    </w:p>
    <w:p>
      <w:pPr>
        <w:pStyle w:val="Heading3"/>
      </w:pPr>
      <w:r>
        <w:t>A. Log Management</w:t>
      </w:r>
    </w:p>
    <w:p>
      <w:pPr>
        <w:pStyle w:val="Heading4"/>
      </w:pPr>
      <w:r>
        <w:t>1. X</w:t>
      </w:r>
    </w:p>
    <w:p>
      <w:pPr>
        <w:pStyle w:val="Heading5"/>
      </w:pPr>
      <w:r>
        <w:t>A. X</w:t>
      </w:r>
    </w:p>
    <w:p>
      <w:pPr>
        <w:pStyle w:val="Heading6"/>
      </w:pPr>
      <w:r>
        <w:t>a. X</w:t>
      </w:r>
    </w:p>
    <w:p/>
    <w:p>
      <w:pPr>
        <w:pStyle w:val="Heading3"/>
      </w:pPr>
      <w:r>
        <w:t>B. LoginManager (Backend Authentication Logic)</w:t>
      </w:r>
    </w:p>
    <w:p>
      <w:pPr>
        <w:pStyle w:val="Heading4"/>
      </w:pPr>
      <w:r>
        <w:t>1. LoginManager class</w:t>
      </w:r>
    </w:p>
    <w:p>
      <w:pPr>
        <w:pStyle w:val="Heading5"/>
      </w:pPr>
      <w:r>
        <w:t>A. login_with_details() (detailed login response)</w:t>
      </w:r>
    </w:p>
    <w:p>
      <w:pPr>
        <w:pStyle w:val="Heading6"/>
      </w:pPr>
      <w:r>
        <w:t>a. test_login_with_details_success (UT-LM-001)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LoginManager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login_with_details()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successful login returns detailed information including username and access level.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Password: "1234"</w:t>
      </w:r>
    </w:p>
    <w:p>
      <w:pPr>
        <w:pStyle w:val="ListBullet"/>
      </w:pPr>
      <w:r>
        <w:t>Interface: "control_panel"</w:t>
      </w:r>
    </w:p>
    <w:p>
      <w:pPr>
        <w:pStyle w:val="ListBullet"/>
      </w:pPr>
      <w:r>
        <w:t>Account is not locked</w:t>
      </w:r>
    </w:p>
    <w:p>
      <w:pPr>
        <w:pStyle w:val="ListBullet"/>
      </w:pPr>
      <w:r>
        <w:t>Credentials are correct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True,</w:t>
        <w:br/>
        <w:t xml:space="preserve">    'message': 'Login successful',</w:t>
        <w:br/>
        <w:t xml:space="preserve">    'username': 'admin',</w:t>
        <w:br/>
        <w:t xml:space="preserve">    'access_level': 1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success with detailed information</w:t>
      </w:r>
    </w:p>
    <w:p>
      <w:pPr>
        <w:pStyle w:val="ListBullet"/>
      </w:pPr>
      <w:r>
        <w:t>Pass: Username and access level included in response</w:t>
      </w:r>
    </w:p>
    <w:p>
      <w:r>
        <w:rPr>
          <w:b/>
        </w:rPr>
        <w:t>Comment</w:t>
      </w:r>
    </w:p>
    <w:p>
      <w:r>
        <w:t>Enhanced login method provides additional information for UI display and logging. Replaces boolean-only return value.</w:t>
      </w:r>
    </w:p>
    <w:p/>
    <w:p>
      <w:pPr>
        <w:pStyle w:val="Heading6"/>
      </w:pPr>
      <w:r>
        <w:t>b. test_locked_account_with_auto_unlock (UT-LM-002)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LoginManager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login_with_details()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the system automatically unlocks an account when the configured lock duration has elapsed.</w:t>
      </w:r>
    </w:p>
    <w:p>
      <w:r>
        <w:rPr>
          <w:b/>
        </w:rPr>
        <w:t>Input Specifications</w:t>
      </w:r>
    </w:p>
    <w:p>
      <w:pPr>
        <w:pStyle w:val="ListBullet"/>
      </w:pPr>
      <w:r>
        <w:t>User account locked at timestamp T</w:t>
      </w:r>
    </w:p>
    <w:p>
      <w:pPr>
        <w:pStyle w:val="ListBullet"/>
      </w:pPr>
      <w:r>
        <w:t>system_lock_time = 30 seconds (default)</w:t>
      </w:r>
    </w:p>
    <w:p>
      <w:pPr>
        <w:pStyle w:val="ListBullet"/>
      </w:pPr>
      <w:r>
        <w:t>Current time = T + 31 seconds</w:t>
      </w:r>
    </w:p>
    <w:p>
      <w:pPr>
        <w:pStyle w:val="ListBullet"/>
      </w:pPr>
      <w:r>
        <w:t>User attempts login</w:t>
      </w:r>
    </w:p>
    <w:p>
      <w:r>
        <w:rPr>
          <w:b/>
        </w:rPr>
        <w:t>Expected Result</w:t>
      </w:r>
    </w:p>
    <w:p>
      <w:pPr>
        <w:pStyle w:val="ListBullet"/>
      </w:pPr>
      <w:r>
        <w:t>Account is automatically unlocked</w:t>
      </w:r>
    </w:p>
    <w:p>
      <w:pPr>
        <w:pStyle w:val="ListBullet"/>
      </w:pPr>
      <w:r>
        <w:t>Login proceeds with credential validation</w:t>
      </w:r>
    </w:p>
    <w:p>
      <w:pPr>
        <w:pStyle w:val="ListBullet"/>
      </w:pPr>
      <w:r>
        <w:t>If credentials correct, login succeeds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Account automatically unlocked after duration</w:t>
      </w:r>
    </w:p>
    <w:p>
      <w:pPr>
        <w:pStyle w:val="ListBullet"/>
      </w:pPr>
      <w:r>
        <w:t>Pass: Console message: "Account 'admin' automatically unlocked after 30 seconds"</w:t>
      </w:r>
    </w:p>
    <w:p>
      <w:pPr>
        <w:pStyle w:val="ListBullet"/>
      </w:pPr>
      <w:r>
        <w:t>Pass: Successful login after auto-unlock</w:t>
      </w:r>
    </w:p>
    <w:p>
      <w:r>
        <w:rPr>
          <w:b/>
        </w:rPr>
        <w:t>Comment</w:t>
      </w:r>
    </w:p>
    <w:p>
      <w:r>
        <w:t>Implements time-based automatic unlock feature. Uses _check_and_unlock_if_time_passed() internal method.</w:t>
      </w:r>
    </w:p>
    <w:p/>
    <w:p>
      <w:pPr>
        <w:pStyle w:val="Heading6"/>
      </w:pPr>
      <w:r>
        <w:t>c. test_locked_account_returns_remaining_time (UT-LM-003)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LoginManager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login_with_details()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attempting to login with a locked account returns the remaining lock time.</w:t>
      </w:r>
    </w:p>
    <w:p>
      <w:r>
        <w:rPr>
          <w:b/>
        </w:rPr>
        <w:t>Input Specifications</w:t>
      </w:r>
    </w:p>
    <w:p>
      <w:pPr>
        <w:pStyle w:val="ListBullet"/>
      </w:pPr>
      <w:r>
        <w:t>User account locked at timestamp T</w:t>
      </w:r>
    </w:p>
    <w:p>
      <w:pPr>
        <w:pStyle w:val="ListBullet"/>
      </w:pPr>
      <w:r>
        <w:t>system_lock_time = 30 seconds</w:t>
      </w:r>
    </w:p>
    <w:p>
      <w:pPr>
        <w:pStyle w:val="ListBullet"/>
      </w:pPr>
      <w:r>
        <w:t>Current time = T + 10 seconds</w:t>
      </w:r>
    </w:p>
    <w:p>
      <w:pPr>
        <w:pStyle w:val="ListBullet"/>
      </w:pPr>
      <w:r>
        <w:t>Remaining time = 20 seconds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'message': 'Account is locked. Please try again in 20 seconds.',</w:t>
        <w:br/>
        <w:t xml:space="preserve">    'locked': True,</w:t>
        <w:br/>
        <w:t xml:space="preserve">    'tries': 5,</w:t>
        <w:br/>
        <w:t xml:space="preserve">    'remaining_time': 20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locked status with remaining time</w:t>
      </w:r>
    </w:p>
    <w:p>
      <w:pPr>
        <w:pStyle w:val="ListBullet"/>
      </w:pPr>
      <w:r>
        <w:t>Pass: Remaining time calculated correctly (30 - 10 = 20)</w:t>
      </w:r>
    </w:p>
    <w:p>
      <w:r>
        <w:rPr>
          <w:b/>
        </w:rPr>
        <w:t>Comment</w:t>
      </w:r>
    </w:p>
    <w:p>
      <w:r>
        <w:t>Provides user feedback on when they can attempt login again.</w:t>
      </w:r>
    </w:p>
    <w:p/>
    <w:p>
      <w:pPr>
        <w:pStyle w:val="Heading3"/>
      </w:pPr>
      <w:r>
        <w:t>C. System Integration (Login &amp; Configuration)</w:t>
      </w:r>
    </w:p>
    <w:p>
      <w:pPr>
        <w:pStyle w:val="Heading4"/>
      </w:pPr>
      <w:r>
        <w:t>1. System class - Login Integration</w:t>
      </w:r>
    </w:p>
    <w:p>
      <w:pPr>
        <w:pStyle w:val="Heading5"/>
      </w:pPr>
      <w:r>
        <w:t>A. login_with_details() (system-level login)</w:t>
      </w:r>
    </w:p>
    <w:p>
      <w:pPr>
        <w:pStyle w:val="Heading6"/>
      </w:pPr>
      <w:r>
        <w:t>a. test_login_system_off (UT-SYS-Login-001)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login_with_details()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login attempt fails when system is OFF.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SystemState.OFF</w:t>
      </w:r>
    </w:p>
    <w:p>
      <w:pPr>
        <w:pStyle w:val="ListBullet"/>
      </w:pPr>
      <w:r>
        <w:t>Valid credentials provided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'message': 'System is off. Please turn on the system first.',</w:t>
        <w:br/>
        <w:t xml:space="preserve">    'system_off': True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Login fails with system_off flag</w:t>
      </w:r>
    </w:p>
    <w:p>
      <w:pPr>
        <w:pStyle w:val="ListBullet"/>
      </w:pPr>
      <w:r>
        <w:t>Pass: Appropriate error message returned</w:t>
      </w:r>
    </w:p>
    <w:p>
      <w:r>
        <w:rPr>
          <w:b/>
        </w:rPr>
        <w:t>Comment</w:t>
      </w:r>
    </w:p>
    <w:p>
      <w:r>
        <w:t>Precondition check: System must be ON for login.</w:t>
      </w:r>
    </w:p>
    <w:p/>
    <w:p>
      <w:pPr>
        <w:pStyle w:val="Heading6"/>
      </w:pPr>
      <w:r>
        <w:t>b. test_login_system_locked (UT-SYS-Login-002)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login_with_details()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login attempt fails when system is LOCKED.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state: SystemState.LOCKED</w:t>
      </w:r>
    </w:p>
    <w:p>
      <w:pPr>
        <w:pStyle w:val="ListBullet"/>
      </w:pPr>
      <w:r>
        <w:t>Valid credentials provided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'message': 'System is locked. Please contact administrator.',</w:t>
        <w:br/>
        <w:t xml:space="preserve">    'system_locked': True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Login fails with system_locked flag</w:t>
      </w:r>
    </w:p>
    <w:p>
      <w:pPr>
        <w:pStyle w:val="ListBullet"/>
      </w:pPr>
      <w:r>
        <w:t>Pass: Appropriate error message returned</w:t>
      </w:r>
    </w:p>
    <w:p>
      <w:r>
        <w:rPr>
          <w:b/>
        </w:rPr>
        <w:t>Comment</w:t>
      </w:r>
    </w:p>
    <w:p>
      <w:r>
        <w:t>System-level lock prevents all logins regardless of user credentials.</w:t>
      </w:r>
    </w:p>
    <w:p/>
    <w:p>
      <w:pPr>
        <w:pStyle w:val="Heading4"/>
      </w:pPr>
      <w:r>
        <w:t>2. System class - Configuration Integration</w:t>
      </w:r>
    </w:p>
    <w:p>
      <w:pPr>
        <w:pStyle w:val="Heading5"/>
      </w:pPr>
      <w:r>
        <w:t>A. configure_system_setting() (system-level configuration)</w:t>
      </w:r>
    </w:p>
    <w:p>
      <w:pPr>
        <w:pStyle w:val="Heading6"/>
      </w:pPr>
      <w:r>
        <w:t>a. test_configure_system_setting (UT-SYS-Config-001)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configure_system_setting()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system settings can be configured through the System class.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ON</w:t>
      </w:r>
    </w:p>
    <w:p>
      <w:pPr>
        <w:pStyle w:val="ListBullet"/>
      </w:pPr>
      <w:r>
        <w:t>monitoring_phone: "111-222-3333"</w:t>
      </w:r>
    </w:p>
    <w:p>
      <w:pPr>
        <w:pStyle w:val="ListBullet"/>
      </w:pPr>
      <w:r>
        <w:t>homeowner_phone: "444-555-6666"</w:t>
      </w:r>
    </w:p>
    <w:p>
      <w:pPr>
        <w:pStyle w:val="ListBullet"/>
      </w:pPr>
      <w:r>
        <w:t>lock_time: 45</w:t>
      </w:r>
    </w:p>
    <w:p>
      <w:pPr>
        <w:pStyle w:val="ListBullet"/>
      </w:pPr>
      <w:r>
        <w:t>alarm_delay: 90</w:t>
      </w:r>
    </w:p>
    <w:p>
      <w:r>
        <w:rPr>
          <w:b/>
        </w:rPr>
        <w:t>Expected Result</w:t>
      </w:r>
    </w:p>
    <w:p>
      <w:pPr>
        <w:pStyle w:val="ListBullet"/>
      </w:pPr>
      <w:r>
        <w:t>Method returns True</w:t>
      </w:r>
    </w:p>
    <w:p>
      <w:pPr>
        <w:pStyle w:val="ListBullet"/>
      </w:pPr>
      <w:r>
        <w:t>Settings are persisted to database</w:t>
      </w:r>
    </w:p>
    <w:p>
      <w:pPr>
        <w:pStyle w:val="ListBullet"/>
      </w:pPr>
      <w:r>
        <w:t>SettingsService is invoked correctly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Returns True</w:t>
      </w:r>
    </w:p>
    <w:p>
      <w:pPr>
        <w:pStyle w:val="ListBullet"/>
      </w:pPr>
      <w:r>
        <w:t>Pass: Settings saved successfully</w:t>
      </w:r>
    </w:p>
    <w:p>
      <w:pPr>
        <w:pStyle w:val="ListBullet"/>
      </w:pPr>
      <w:r>
        <w:t>Pass: Database contains updated values</w:t>
      </w:r>
    </w:p>
    <w:p>
      <w:r>
        <w:rPr>
          <w:b/>
        </w:rPr>
        <w:t>Comment</w:t>
      </w:r>
    </w:p>
    <w:p>
      <w:r>
        <w:t>Uses SettingsService internally for separation of concerns.</w:t>
      </w:r>
    </w:p>
    <w:p/>
    <w:p>
      <w:pPr>
        <w:pStyle w:val="Heading3"/>
      </w:pPr>
      <w:r>
        <w:t>D. Password Management</w:t>
      </w:r>
    </w:p>
    <w:p>
      <w:pPr>
        <w:pStyle w:val="Heading4"/>
      </w:pPr>
      <w:r>
        <w:t>1. System class - Password Change</w:t>
      </w:r>
    </w:p>
    <w:p>
      <w:pPr>
        <w:pStyle w:val="Heading5"/>
      </w:pPr>
      <w:r>
        <w:t>A. change_master_password() (system-level password change)</w:t>
      </w:r>
    </w:p>
    <w:p>
      <w:pPr>
        <w:pStyle w:val="Heading6"/>
      </w:pPr>
      <w:r>
        <w:t>a. test_change_password_success (UT-PWD-001)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succeeds with correct inputs through all 3 phases.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 (admin/1234)</w:t>
      </w:r>
    </w:p>
    <w:p>
      <w:pPr>
        <w:pStyle w:val="ListBullet"/>
      </w:pPr>
      <w:r>
        <w:t>current_password: '1234'</w:t>
      </w:r>
    </w:p>
    <w:p>
      <w:pPr>
        <w:pStyle w:val="ListBullet"/>
      </w:pPr>
      <w:r>
        <w:t>new_password: 'newpass5678'</w:t>
      </w:r>
    </w:p>
    <w:p>
      <w:pPr>
        <w:pStyle w:val="ListBullet"/>
      </w:pPr>
      <w:r>
        <w:t>confirm_password: 'newpass5678'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True,</w:t>
        <w:br/>
        <w:t xml:space="preserve">    'message': 'Password changed successfully',</w:t>
        <w:br/>
        <w:t xml:space="preserve">    'phase': 3</w:t>
        <w:br/>
        <w:t>}</w:t>
      </w:r>
    </w:p>
    <w:p>
      <w:pPr>
        <w:pStyle w:val="ListBullet"/>
      </w:pPr>
      <w:r>
        <w:t>Password is updated in database</w:t>
      </w:r>
    </w:p>
    <w:p>
      <w:pPr>
        <w:pStyle w:val="ListBullet"/>
      </w:pPr>
      <w:r>
        <w:t>User remains logged in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Password change succeeds with phase 3</w:t>
      </w:r>
    </w:p>
    <w:p>
      <w:pPr>
        <w:pStyle w:val="ListBullet"/>
      </w:pPr>
      <w:r>
        <w:t>Pass: New password works for subsequent login</w:t>
      </w:r>
    </w:p>
    <w:p>
      <w:r>
        <w:rPr>
          <w:b/>
        </w:rPr>
        <w:t>Comment</w:t>
      </w:r>
    </w:p>
    <w:p>
      <w:r>
        <w:t>Complete 3-phase password change flow. Test file: test_change_master_password.py:68</w:t>
      </w:r>
    </w:p>
    <w:p/>
    <w:p>
      <w:pPr>
        <w:pStyle w:val="Heading6"/>
      </w:pPr>
      <w:r>
        <w:t>b. test_change_password_wrong_current (UT-PWD-002)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with wrong current password at Phase 1.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current_password: 'wrongpass' (incorrect)</w:t>
      </w:r>
    </w:p>
    <w:p>
      <w:pPr>
        <w:pStyle w:val="ListBullet"/>
      </w:pPr>
      <w:r>
        <w:t>new_password: 'newpass5678'</w:t>
      </w:r>
    </w:p>
    <w:p>
      <w:pPr>
        <w:pStyle w:val="ListBullet"/>
      </w:pPr>
      <w:r>
        <w:t>confirm_password: 'newpass5678'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'phase': 1,</w:t>
        <w:br/>
        <w:t xml:space="preserve">    'error_type': 'INCORRECT_PASSWORD',</w:t>
        <w:br/>
        <w:t xml:space="preserve">    'message': 'Current password is incorrect'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at Phase 1 with INCORRECT_PASSWORD error</w:t>
      </w:r>
    </w:p>
    <w:p>
      <w:pPr>
        <w:pStyle w:val="ListBullet"/>
      </w:pPr>
      <w:r>
        <w:t>Pass: Password remains unchanged</w:t>
      </w:r>
    </w:p>
    <w:p>
      <w:r>
        <w:rPr>
          <w:b/>
        </w:rPr>
        <w:t>Comment</w:t>
      </w:r>
    </w:p>
    <w:p>
      <w:r>
        <w:t>Phase 1 validation prevents unauthorized password changes. Test file: test_change_master_password.py:91</w:t>
      </w:r>
    </w:p>
    <w:p/>
    <w:p>
      <w:pPr>
        <w:pStyle w:val="Heading6"/>
      </w:pPr>
      <w:r>
        <w:t>c. test_change_password_mismatch (UT-PWD-003)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when new passwords don't match at Phase 3.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current_password: '1234'</w:t>
      </w:r>
    </w:p>
    <w:p>
      <w:pPr>
        <w:pStyle w:val="ListBullet"/>
      </w:pPr>
      <w:r>
        <w:t>new_password: 'newpass1111'</w:t>
      </w:r>
    </w:p>
    <w:p>
      <w:pPr>
        <w:pStyle w:val="ListBullet"/>
      </w:pPr>
      <w:r>
        <w:t>confirm_password: 'newpass2222' (mismatch)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'phase': 3,</w:t>
        <w:br/>
        <w:t xml:space="preserve">    'error_type': 'PASSWORD_MISMATCH',</w:t>
        <w:br/>
        <w:t xml:space="preserve">    'message': 'New passwords do not match'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at Phase 3 with PASSWORD_MISMATCH error</w:t>
      </w:r>
    </w:p>
    <w:p>
      <w:pPr>
        <w:pStyle w:val="ListBullet"/>
      </w:pPr>
      <w:r>
        <w:t>Pass: Password remains unchanged</w:t>
      </w:r>
    </w:p>
    <w:p>
      <w:r>
        <w:rPr>
          <w:b/>
        </w:rPr>
        <w:t>Comment</w:t>
      </w:r>
    </w:p>
    <w:p>
      <w:r>
        <w:t>Phase 3 confirmation prevents accidental password changes. Test file: test_change_master_password.py:108</w:t>
      </w:r>
    </w:p>
    <w:p/>
    <w:p>
      <w:pPr>
        <w:pStyle w:val="Heading6"/>
      </w:pPr>
      <w:r>
        <w:t>d. test_change_password_same_as_current (UT-PWD-004)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when new password is same as current.</w:t>
      </w:r>
    </w:p>
    <w:p>
      <w:r>
        <w:rPr>
          <w:b/>
        </w:rPr>
        <w:t>Input Specifications</w:t>
      </w:r>
    </w:p>
    <w:p>
      <w:pPr>
        <w:pStyle w:val="ListBullet"/>
      </w:pPr>
      <w:r>
        <w:t>current_password: '1234'</w:t>
      </w:r>
    </w:p>
    <w:p>
      <w:pPr>
        <w:pStyle w:val="ListBullet"/>
      </w:pPr>
      <w:r>
        <w:t>new_password: '1234'</w:t>
      </w:r>
    </w:p>
    <w:p>
      <w:pPr>
        <w:pStyle w:val="ListBullet"/>
      </w:pPr>
      <w:r>
        <w:t>confirm_password: '1234'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'error_type': 'SAME_PASSWORD',</w:t>
        <w:br/>
        <w:t xml:space="preserve">    'message': 'New password must be different from current password'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with SAME_PASSWORD error</w:t>
      </w:r>
    </w:p>
    <w:p>
      <w:pPr>
        <w:pStyle w:val="ListBullet"/>
      </w:pPr>
      <w:r>
        <w:t>Pass: Password remains unchanged</w:t>
      </w:r>
    </w:p>
    <w:p>
      <w:r>
        <w:rPr>
          <w:b/>
        </w:rPr>
        <w:t>Comment</w:t>
      </w:r>
    </w:p>
    <w:p>
      <w:r>
        <w:t>Security policy requires different password. Test file: test_change_master_password.py:125</w:t>
      </w:r>
    </w:p>
    <w:p/>
    <w:p>
      <w:pPr>
        <w:pStyle w:val="Heading6"/>
      </w:pPr>
      <w:r>
        <w:t>e. test_change_password_not_authenticated (UT-PWD-005)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when user is not authenticated.</w:t>
      </w:r>
    </w:p>
    <w:p>
      <w:r>
        <w:rPr>
          <w:b/>
        </w:rPr>
        <w:t>Input Specifications</w:t>
      </w:r>
    </w:p>
    <w:p>
      <w:pPr>
        <w:pStyle w:val="ListBullet"/>
      </w:pPr>
      <w:r>
        <w:t>User is NOT logged in</w:t>
      </w:r>
    </w:p>
    <w:p>
      <w:pPr>
        <w:pStyle w:val="ListBullet"/>
      </w:pPr>
      <w:r>
        <w:t>Attempt to change password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'phase': 0,</w:t>
        <w:br/>
        <w:t xml:space="preserve">    'error_type': 'NOT_AUTHENTICATED',</w:t>
        <w:br/>
        <w:t xml:space="preserve">    'message': 'Authentication required to change password'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at Phase 0 with NOT_AUTHENTICATED error</w:t>
      </w:r>
    </w:p>
    <w:p>
      <w:r>
        <w:rPr>
          <w:b/>
        </w:rPr>
        <w:t>Comment</w:t>
      </w:r>
    </w:p>
    <w:p>
      <w:r>
        <w:t>Precondition: User must be logged in. Test file: test_change_master_password.py:141</w:t>
      </w:r>
    </w:p>
    <w:p/>
    <w:p>
      <w:pPr>
        <w:pStyle w:val="Heading6"/>
      </w:pPr>
      <w:r>
        <w:t>f. test_change_password_system_off (UT-PWD-006)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when system is OFF.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OFF</w:t>
      </w:r>
    </w:p>
    <w:p>
      <w:pPr>
        <w:pStyle w:val="ListBullet"/>
      </w:pPr>
      <w:r>
        <w:t>Attempt to change password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'error_type': 'SYSTEM_OFF',</w:t>
        <w:br/>
        <w:t xml:space="preserve">    'message': 'System is off. Please turn on the system first.'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with SYSTEM_OFF error</w:t>
      </w:r>
    </w:p>
    <w:p>
      <w:r>
        <w:rPr>
          <w:b/>
        </w:rPr>
        <w:t>Comment</w:t>
      </w:r>
    </w:p>
    <w:p>
      <w:r>
        <w:t>Precondition: System must be ON. Test file: test_change_master_password.py:162</w:t>
      </w:r>
    </w:p>
    <w:p/>
    <w:p>
      <w:pPr>
        <w:pStyle w:val="Heading6"/>
      </w:pPr>
      <w:r>
        <w:t>g. test_change_password_system_locked (UT-PWD-007)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change_master_password()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password change fails when system is LOCKED.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LOCKED</w:t>
      </w:r>
    </w:p>
    <w:p>
      <w:pPr>
        <w:pStyle w:val="ListBullet"/>
      </w:pPr>
      <w:r>
        <w:t>Attempt to change password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'error_type': 'SYSTEM_LOCKED',</w:t>
        <w:br/>
        <w:t xml:space="preserve">    'message': 'System is locked. Please contact administrator.'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Fails with SYSTEM_LOCKED error</w:t>
      </w:r>
    </w:p>
    <w:p>
      <w:r>
        <w:rPr>
          <w:b/>
        </w:rPr>
        <w:t>Comment</w:t>
      </w:r>
    </w:p>
    <w:p>
      <w:r>
        <w:t>Precondition: System must not be locked. Test file: test_change_master_password.py:182</w:t>
      </w:r>
    </w:p>
    <w:p/>
    <w:p>
      <w:pPr>
        <w:pStyle w:val="Heading3"/>
      </w:pPr>
      <w:r>
        <w:t>E. System Power Management</w:t>
      </w:r>
    </w:p>
    <w:p>
      <w:pPr>
        <w:pStyle w:val="Heading4"/>
      </w:pPr>
      <w:r>
        <w:t>1. System class - Power On</w:t>
      </w:r>
    </w:p>
    <w:p>
      <w:pPr>
        <w:pStyle w:val="Heading5"/>
      </w:pPr>
      <w:r>
        <w:t>A. turn_on() (system power on)</w:t>
      </w:r>
    </w:p>
    <w:p>
      <w:pPr>
        <w:pStyle w:val="Heading6"/>
      </w:pPr>
      <w:r>
        <w:t>a. test_turn_on_from_off_state (UT-SYS-ON-001)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turn_on() when system is OFF results in successful initialization and system state becomes READY.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OFF state (initial state after constructor)</w:t>
      </w:r>
    </w:p>
    <w:p>
      <w:r>
        <w:rPr>
          <w:b/>
        </w:rPr>
        <w:t>Expected Result</w:t>
      </w:r>
    </w:p>
    <w:p>
      <w:pPr>
        <w:pStyle w:val="ListBullet"/>
      </w:pPr>
      <w:r>
        <w:t>turn_on() returns True</w:t>
      </w:r>
    </w:p>
    <w:p>
      <w:pPr>
        <w:pStyle w:val="ListBullet"/>
      </w:pPr>
      <w:r>
        <w:t>system_state becomes SystemState.READY</w:t>
      </w:r>
    </w:p>
    <w:p>
      <w:pPr>
        <w:pStyle w:val="ListBullet"/>
      </w:pPr>
      <w:r>
        <w:t>All core components are initialized (not None):</w:t>
      </w:r>
    </w:p>
    <w:p>
      <w:pPr>
        <w:pStyle w:val="ListBullet"/>
      </w:pPr>
      <w:r>
        <w:t>StorageManager</w:t>
      </w:r>
    </w:p>
    <w:p>
      <w:pPr>
        <w:pStyle w:val="ListBullet"/>
      </w:pPr>
      <w:r>
        <w:t>ConfigurationManager</w:t>
      </w:r>
    </w:p>
    <w:p>
      <w:pPr>
        <w:pStyle w:val="ListBullet"/>
      </w:pPr>
      <w:r>
        <w:t>LoginManager</w:t>
      </w:r>
    </w:p>
    <w:p>
      <w:pPr>
        <w:pStyle w:val="ListBullet"/>
      </w:pPr>
      <w:r>
        <w:t>LogManager</w:t>
      </w:r>
    </w:p>
    <w:p>
      <w:pPr>
        <w:pStyle w:val="ListBullet"/>
      </w:pPr>
      <w:r>
        <w:t>SystemController</w:t>
      </w:r>
    </w:p>
    <w:p>
      <w:pPr>
        <w:pStyle w:val="ListBullet"/>
      </w:pPr>
      <w:r>
        <w:t>SecuritySystem</w:t>
      </w:r>
    </w:p>
    <w:p>
      <w:pPr>
        <w:pStyle w:val="ListBullet"/>
      </w:pPr>
      <w:r>
        <w:t>CameraController</w:t>
      </w:r>
    </w:p>
    <w:p>
      <w:pPr>
        <w:pStyle w:val="ListBullet"/>
      </w:pPr>
      <w:r>
        <w:t>Siren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turn_on() returns True</w:t>
      </w:r>
    </w:p>
    <w:p>
      <w:pPr>
        <w:pStyle w:val="ListBullet"/>
      </w:pPr>
      <w:r>
        <w:t>Pass: system_state is SystemState.READY</w:t>
      </w:r>
    </w:p>
    <w:p>
      <w:pPr>
        <w:pStyle w:val="ListBullet"/>
      </w:pPr>
      <w:r>
        <w:t>Pass: All components initialized</w:t>
      </w:r>
    </w:p>
    <w:p>
      <w:r>
        <w:rPr>
          <w:b/>
        </w:rPr>
        <w:t>Comment</w:t>
      </w:r>
    </w:p>
    <w:p>
      <w:r>
        <w:t>Complete system initialization sequence as specified in SDS page 50. Includes initialization of AuthService and SettingsService (new in Phase 2).</w:t>
      </w:r>
    </w:p>
    <w:p/>
    <w:p>
      <w:pPr>
        <w:pStyle w:val="Heading6"/>
      </w:pPr>
      <w:r>
        <w:t>b. test_turn_on_when_already_running (UT-SYS-ON-002)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turn_on()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turn_on() when system is already running returns False and does not reinitialize components.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already in READY state (turn_on() called previously)</w:t>
      </w:r>
    </w:p>
    <w:p>
      <w:r>
        <w:rPr>
          <w:b/>
        </w:rPr>
        <w:t>Expected Result</w:t>
      </w:r>
    </w:p>
    <w:p>
      <w:pPr>
        <w:pStyle w:val="ListBullet"/>
      </w:pPr>
      <w:r>
        <w:t>turn_on() returns False</w:t>
      </w:r>
    </w:p>
    <w:p>
      <w:pPr>
        <w:pStyle w:val="ListBullet"/>
      </w:pPr>
      <w:r>
        <w:t>system_state remains READY</w:t>
      </w:r>
    </w:p>
    <w:p>
      <w:pPr>
        <w:pStyle w:val="ListBullet"/>
      </w:pPr>
      <w:r>
        <w:t>No exception is raised</w:t>
      </w:r>
    </w:p>
    <w:p>
      <w:pPr>
        <w:pStyle w:val="ListBullet"/>
      </w:pPr>
      <w:r>
        <w:t>Console message: "System is already Ready"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turn_on() returns False</w:t>
      </w:r>
    </w:p>
    <w:p>
      <w:pPr>
        <w:pStyle w:val="ListBullet"/>
      </w:pPr>
      <w:r>
        <w:t>Pass: system_state remains READY</w:t>
      </w:r>
    </w:p>
    <w:p>
      <w:pPr>
        <w:pStyle w:val="ListBullet"/>
      </w:pPr>
      <w:r>
        <w:t>Pass: Components are not reinitialized</w:t>
      </w:r>
    </w:p>
    <w:p>
      <w:r>
        <w:rPr>
          <w:b/>
        </w:rPr>
        <w:t>Comment</w:t>
      </w:r>
    </w:p>
    <w:p>
      <w:r>
        <w:t>Error handling prevents double initialization.</w:t>
      </w:r>
    </w:p>
    <w:p/>
    <w:p>
      <w:pPr>
        <w:pStyle w:val="Heading4"/>
      </w:pPr>
      <w:r>
        <w:t>2. System class - Power Off</w:t>
      </w:r>
    </w:p>
    <w:p>
      <w:pPr>
        <w:pStyle w:val="Heading5"/>
      </w:pPr>
      <w:r>
        <w:t>A. turn_off() (system power off)</w:t>
      </w:r>
    </w:p>
    <w:p>
      <w:pPr>
        <w:pStyle w:val="Heading6"/>
      </w:pPr>
      <w:r>
        <w:t>a. test_turn_off_from_ready_state (UT-SYS-OFF-001)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turn_off()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turn_off() when system is READY results in successful shutdown following the complete sequence.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READY state (after turn_on() was called)</w:t>
      </w:r>
    </w:p>
    <w:p>
      <w:r>
        <w:rPr>
          <w:b/>
        </w:rPr>
        <w:t>Expected Result</w:t>
      </w:r>
    </w:p>
    <w:p>
      <w:pPr>
        <w:pStyle w:val="ListBullet"/>
      </w:pPr>
      <w:r>
        <w:t>turn_off() returns True</w:t>
      </w:r>
    </w:p>
    <w:p>
      <w:pPr>
        <w:pStyle w:val="ListBullet"/>
      </w:pPr>
      <w:r>
        <w:t>system_state becomes SystemState.OFF</w:t>
      </w:r>
    </w:p>
    <w:p>
      <w:pPr>
        <w:pStyle w:val="ListBullet"/>
      </w:pPr>
      <w:r>
        <w:t>Shutdown sequence executed:</w:t>
      </w:r>
    </w:p>
    <w:p>
      <w:pPr>
        <w:pStyle w:val="ListNumber"/>
      </w:pPr>
      <w:r>
        <w:t>1. Configuration saved</w:t>
      </w:r>
    </w:p>
    <w:p>
      <w:pPr>
        <w:pStyle w:val="ListNumber"/>
      </w:pPr>
      <w:r>
        <w:t>2. Sensors deactivated</w:t>
      </w:r>
    </w:p>
    <w:p>
      <w:pPr>
        <w:pStyle w:val="ListNumber"/>
      </w:pPr>
      <w:r>
        <w:t>3. Cameras disabled</w:t>
      </w:r>
    </w:p>
    <w:p>
      <w:pPr>
        <w:pStyle w:val="ListNumber"/>
      </w:pPr>
      <w:r>
        <w:t>4. Siren deactivated</w:t>
      </w:r>
    </w:p>
    <w:p>
      <w:pPr>
        <w:pStyle w:val="ListNumber"/>
      </w:pPr>
      <w:r>
        <w:t>5. User logged out</w:t>
      </w:r>
    </w:p>
    <w:p>
      <w:pPr>
        <w:pStyle w:val="ListNumber"/>
      </w:pPr>
      <w:r>
        <w:t>6. SYSTEM_SHUTDOWN event logged</w:t>
      </w:r>
    </w:p>
    <w:p>
      <w:pPr>
        <w:pStyle w:val="ListNumber"/>
      </w:pPr>
      <w:r>
        <w:t>7. Database disconnected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turn_off() returns True</w:t>
      </w:r>
    </w:p>
    <w:p>
      <w:pPr>
        <w:pStyle w:val="ListBullet"/>
      </w:pPr>
      <w:r>
        <w:t>Pass: system_state is SystemState.OFF</w:t>
      </w:r>
    </w:p>
    <w:p>
      <w:pPr>
        <w:pStyle w:val="ListBullet"/>
      </w:pPr>
      <w:r>
        <w:t>Pass: All shutdown steps completed</w:t>
      </w:r>
    </w:p>
    <w:p>
      <w:r>
        <w:rPr>
          <w:b/>
        </w:rPr>
        <w:t>Comment</w:t>
      </w:r>
    </w:p>
    <w:p>
      <w:r>
        <w:t>Complete shutdown sequence as specified in SDS page 51. Test file: test_system_power_flow.py:115</w:t>
      </w:r>
    </w:p>
    <w:p/>
    <w:p>
      <w:pPr>
        <w:pStyle w:val="Heading6"/>
      </w:pPr>
      <w:r>
        <w:t>b. test_turn_off_when_already_off (UT-SYS-OFF-002)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turn_off()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turn_off() when system is already OFF returns False and does not cause errors.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already in OFF state</w:t>
      </w:r>
    </w:p>
    <w:p>
      <w:r>
        <w:rPr>
          <w:b/>
        </w:rPr>
        <w:t>Expected Result</w:t>
      </w:r>
    </w:p>
    <w:p>
      <w:pPr>
        <w:pStyle w:val="ListBullet"/>
      </w:pPr>
      <w:r>
        <w:t>turn_off() returns False</w:t>
      </w:r>
    </w:p>
    <w:p>
      <w:pPr>
        <w:pStyle w:val="ListBullet"/>
      </w:pPr>
      <w:r>
        <w:t>system_state remains OFF</w:t>
      </w:r>
    </w:p>
    <w:p>
      <w:pPr>
        <w:pStyle w:val="ListBullet"/>
      </w:pPr>
      <w:r>
        <w:t>No exception is raised</w:t>
      </w:r>
    </w:p>
    <w:p>
      <w:pPr>
        <w:pStyle w:val="ListBullet"/>
      </w:pPr>
      <w:r>
        <w:t>Console message: "System is already off"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turn_off() returns False</w:t>
      </w:r>
    </w:p>
    <w:p>
      <w:pPr>
        <w:pStyle w:val="ListBullet"/>
      </w:pPr>
      <w:r>
        <w:t>Pass: system_state remains OFF</w:t>
      </w:r>
    </w:p>
    <w:p>
      <w:pPr>
        <w:pStyle w:val="ListBullet"/>
      </w:pPr>
      <w:r>
        <w:t>Pass: No exception raised</w:t>
      </w:r>
    </w:p>
    <w:p>
      <w:r>
        <w:rPr>
          <w:b/>
        </w:rPr>
        <w:t>Comment</w:t>
      </w:r>
    </w:p>
    <w:p>
      <w:r>
        <w:t>Prevents redundant shutdown operations. Test file: test_system_power_flow.py:133</w:t>
      </w:r>
    </w:p>
    <w:p/>
    <w:p>
      <w:pPr>
        <w:pStyle w:val="Heading6"/>
      </w:pPr>
      <w:r>
        <w:t>c. test_turn_off_deactivates_sensors (UT-SYS-OFF-003)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turn_off()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all sensors are deactivated during shutdown (Phase 2 of turn_off sequence).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running with multiple sensors registered</w:t>
      </w:r>
    </w:p>
    <w:p>
      <w:r>
        <w:rPr>
          <w:b/>
        </w:rPr>
        <w:t>Expected Result</w:t>
      </w:r>
    </w:p>
    <w:p>
      <w:pPr>
        <w:pStyle w:val="ListBullet"/>
      </w:pPr>
      <w:r>
        <w:t>All sensors are deactivated</w:t>
      </w:r>
    </w:p>
    <w:p>
      <w:pPr>
        <w:pStyle w:val="ListBullet"/>
      </w:pPr>
      <w:r>
        <w:t>turn_off() returns True</w:t>
      </w:r>
    </w:p>
    <w:p>
      <w:pPr>
        <w:pStyle w:val="ListBullet"/>
      </w:pPr>
      <w:r>
        <w:t>Console message: "N sensors deactivated"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All sensors deactivated</w:t>
      </w:r>
    </w:p>
    <w:p>
      <w:pPr>
        <w:pStyle w:val="ListBullet"/>
      </w:pPr>
      <w:r>
        <w:t>Pass: Each sensor's deactivate() method called</w:t>
      </w:r>
    </w:p>
    <w:p>
      <w:r>
        <w:rPr>
          <w:b/>
        </w:rPr>
        <w:t>Comment</w:t>
      </w:r>
    </w:p>
    <w:p>
      <w:r>
        <w:t>Phase 2 of Turn the System Off sequence. Test file: test_system_power_flow.py:115</w:t>
      </w:r>
    </w:p>
    <w:p/>
    <w:p>
      <w:pPr>
        <w:pStyle w:val="Heading6"/>
      </w:pPr>
      <w:r>
        <w:t>d. test_turn_off_disables_cameras (UT-SYS-OFF-004)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turn_off()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all cameras are disabled during shutdown (Phase 3 of turn_off sequence).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running with CameraController and cameras added</w:t>
      </w:r>
    </w:p>
    <w:p>
      <w:r>
        <w:rPr>
          <w:b/>
        </w:rPr>
        <w:t>Expected Result</w:t>
      </w:r>
    </w:p>
    <w:p>
      <w:pPr>
        <w:pStyle w:val="ListBullet"/>
      </w:pPr>
      <w:r>
        <w:t>CameraController.disable_all_camera() is called</w:t>
      </w:r>
    </w:p>
    <w:p>
      <w:pPr>
        <w:pStyle w:val="ListBullet"/>
      </w:pPr>
      <w:r>
        <w:t>All cameras in SystemController are deactivated</w:t>
      </w:r>
    </w:p>
    <w:p>
      <w:pPr>
        <w:pStyle w:val="ListBullet"/>
      </w:pPr>
      <w:r>
        <w:t>turn_off() returns True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Camera controller disabled flag is True</w:t>
      </w:r>
    </w:p>
    <w:p>
      <w:pPr>
        <w:pStyle w:val="ListBullet"/>
      </w:pPr>
      <w:r>
        <w:t>Pass: All camera objects deactivated</w:t>
      </w:r>
    </w:p>
    <w:p>
      <w:r>
        <w:rPr>
          <w:b/>
        </w:rPr>
        <w:t>Comment</w:t>
      </w:r>
    </w:p>
    <w:p>
      <w:r>
        <w:t>Phase 3 of Turn the System Off sequence. Test file: test_system_power_flow.py:115</w:t>
      </w:r>
    </w:p>
    <w:p/>
    <w:p>
      <w:pPr>
        <w:pStyle w:val="Heading4"/>
      </w:pPr>
      <w:r>
        <w:t>3. System class - System Reset</w:t>
      </w:r>
    </w:p>
    <w:p>
      <w:pPr>
        <w:pStyle w:val="Heading5"/>
      </w:pPr>
      <w:r>
        <w:t>A. reset() (system reset)</w:t>
      </w:r>
    </w:p>
    <w:p>
      <w:pPr>
        <w:pStyle w:val="Heading6"/>
      </w:pPr>
      <w:r>
        <w:t>a. test_reset_from_ready_state (UT-SYS-RST-001)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reset()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reset() from READY state succeeds and system returns to READY state.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READY state (after turn_on() was called)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True,</w:t>
        <w:br/>
        <w:t xml:space="preserve">    'message': 'System reset successfully',</w:t>
        <w:br/>
        <w:t xml:space="preserve">    'phase': 3</w:t>
        <w:br/>
        <w:t>}</w:t>
      </w:r>
    </w:p>
    <w:p>
      <w:pPr>
        <w:pStyle w:val="ListBullet"/>
      </w:pPr>
      <w:r>
        <w:t>system_state becomes SystemState.READY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reset() returns success with phase 3</w:t>
      </w:r>
    </w:p>
    <w:p>
      <w:pPr>
        <w:pStyle w:val="ListBullet"/>
      </w:pPr>
      <w:r>
        <w:t>Pass: system_state is SystemState.READY</w:t>
      </w:r>
    </w:p>
    <w:p>
      <w:pPr>
        <w:pStyle w:val="ListBullet"/>
      </w:pPr>
      <w:r>
        <w:t>Pass: Reset = Turn Off + Turn On</w:t>
      </w:r>
    </w:p>
    <w:p>
      <w:r>
        <w:rPr>
          <w:b/>
        </w:rPr>
        <w:t>Comment</w:t>
      </w:r>
    </w:p>
    <w:p>
      <w:r>
        <w:t>Reset executes turn_off() followed by turn_on(). Enhanced return format includes phase information.</w:t>
      </w:r>
    </w:p>
    <w:p/>
    <w:p>
      <w:pPr>
        <w:pStyle w:val="Heading6"/>
      </w:pPr>
      <w:r>
        <w:t>b. test_reset_when_system_off (UT-SYS-RST-002)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reset()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calling reset() when system is OFF returns error and does not proceed.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OFF state</w:t>
      </w:r>
    </w:p>
    <w:p>
      <w:r>
        <w:rPr>
          <w:b/>
        </w:rPr>
        <w:t>Expected Result</w:t>
      </w:r>
    </w:p>
    <w:p>
      <w:r>
        <w:rPr>
          <w:rFonts w:ascii="Courier New" w:hAnsi="Courier New"/>
          <w:sz w:val="18"/>
        </w:rPr>
        <w:t>{</w:t>
        <w:br/>
        <w:t xml:space="preserve">    'success': False,</w:t>
        <w:br/>
        <w:t xml:space="preserve">    'message': 'Cannot reset: System is not running',</w:t>
        <w:br/>
        <w:t xml:space="preserve">    'phase': 0</w:t>
        <w:br/>
        <w:t>}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reset() returns False with phase 0</w:t>
      </w:r>
    </w:p>
    <w:p>
      <w:pPr>
        <w:pStyle w:val="ListBullet"/>
      </w:pPr>
      <w:r>
        <w:t>Pass: Error message indicates system not running</w:t>
      </w:r>
    </w:p>
    <w:p>
      <w:r>
        <w:rPr>
          <w:b/>
        </w:rPr>
        <w:t>Comment</w:t>
      </w:r>
    </w:p>
    <w:p>
      <w:r>
        <w:t>Precondition: System must be ON to perform reset.</w:t>
      </w:r>
    </w:p>
    <w:p/>
    <w:p>
      <w:pPr>
        <w:pStyle w:val="Heading6"/>
      </w:pPr>
      <w:r>
        <w:t>c. test_reset_preserves_settings (UT-SYS-RST-003)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reset()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/>
    <w:p>
      <w:r>
        <w:rPr>
          <w:b/>
        </w:rPr>
        <w:t>Test Case Description</w:t>
      </w:r>
    </w:p>
    <w:p>
      <w:r>
        <w:t>Verifies that settings are preserved after reset.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READY state</w:t>
      </w:r>
    </w:p>
    <w:p>
      <w:pPr>
        <w:pStyle w:val="ListBullet"/>
      </w:pPr>
      <w:r>
        <w:t>Settings modified:</w:t>
      </w:r>
    </w:p>
    <w:p>
      <w:pPr>
        <w:pStyle w:val="ListBullet"/>
      </w:pPr>
      <w:r>
        <w:t>lock_time = 45</w:t>
      </w:r>
    </w:p>
    <w:p>
      <w:pPr>
        <w:pStyle w:val="ListBullet"/>
      </w:pPr>
      <w:r>
        <w:t>alarm_delay = 90</w:t>
      </w:r>
    </w:p>
    <w:p>
      <w:r>
        <w:rPr>
          <w:b/>
        </w:rPr>
        <w:t>Expected Result</w:t>
      </w:r>
    </w:p>
    <w:p>
      <w:pPr>
        <w:pStyle w:val="ListBullet"/>
      </w:pPr>
      <w:r>
        <w:t>reset() succeeds</w:t>
      </w:r>
    </w:p>
    <w:p>
      <w:pPr>
        <w:pStyle w:val="ListBullet"/>
      </w:pPr>
      <w:r>
        <w:t>Modified settings are preserved after reset</w:t>
      </w:r>
    </w:p>
    <w:p>
      <w:pPr>
        <w:pStyle w:val="ListBullet"/>
      </w:pPr>
      <w:r>
        <w:t>lock_time remains 45</w:t>
      </w:r>
    </w:p>
    <w:p>
      <w:pPr>
        <w:pStyle w:val="ListBullet"/>
      </w:pPr>
      <w:r>
        <w:t>alarm_delay remains 90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reset() returns success</w:t>
      </w:r>
    </w:p>
    <w:p>
      <w:pPr>
        <w:pStyle w:val="ListBullet"/>
      </w:pPr>
      <w:r>
        <w:t>Pass: Settings values preserved</w:t>
      </w:r>
    </w:p>
    <w:p>
      <w:r>
        <w:rPr>
          <w:b/>
        </w:rPr>
        <w:t>Comment</w:t>
      </w:r>
    </w:p>
    <w:p>
      <w:r>
        <w:t>Settings are saved during Turn Off (Phase 1) and loaded during Turn On (Phase 2).</w:t>
      </w:r>
    </w:p>
    <w:p/>
    <w:p>
      <w:pPr>
        <w:pStyle w:val="Heading2"/>
      </w:pPr>
      <w:r>
        <w:t>5. Branch Coverage</w:t>
      </w:r>
    </w:p>
    <w:p>
      <w:pPr>
        <w:pStyle w:val="Heading3"/>
      </w:pPr>
      <w:r>
        <w:t>A. File Level</w:t>
      </w:r>
    </w:p>
    <w:p>
      <w:r>
        <w:t>(To be completed with coverage data)</w:t>
      </w:r>
    </w:p>
    <w:p/>
    <w:p>
      <w:pPr>
        <w:pStyle w:val="Heading3"/>
      </w:pPr>
      <w:r>
        <w:t>B. Class Level</w:t>
      </w:r>
    </w:p>
    <w:p>
      <w:r>
        <w:t>(To be completed with coverage data)</w:t>
      </w:r>
    </w:p>
    <w:p/>
    <w:p>
      <w:pPr>
        <w:pStyle w:val="Heading3"/>
      </w:pPr>
      <w:r>
        <w:t>C. Method Level</w:t>
      </w:r>
    </w:p>
    <w:p>
      <w:r>
        <w:t>(To be completed with coverage data)</w:t>
      </w:r>
    </w:p>
    <w:p/>
    <w:p>
      <w:pPr>
        <w:pStyle w:val="Heading2"/>
      </w:pPr>
      <w:r>
        <w:t>Summary</w:t>
      </w:r>
    </w:p>
    <w:p>
      <w:pPr>
        <w:pStyle w:val="Heading3"/>
      </w:pPr>
      <w:r>
        <w:t>Test Coverage by Category</w:t>
      </w:r>
    </w:p>
    <w:p>
      <w:pPr>
        <w:pStyle w:val="ListNumber"/>
      </w:pPr>
      <w:r>
        <w:t>1. **External Communication Management - Control Panel**: 12 tests</w:t>
      </w:r>
    </w:p>
    <w:p>
      <w:pPr>
        <w:pStyle w:val="ListBullet"/>
      </w:pPr>
      <w:r>
        <w:t>Login (Presenter): 4 tests</w:t>
      </w:r>
    </w:p>
    <w:p>
      <w:pPr>
        <w:pStyle w:val="ListBullet"/>
      </w:pPr>
      <w:r>
        <w:t>Settings (Presenter): 3 tests</w:t>
      </w:r>
    </w:p>
    <w:p>
      <w:pPr>
        <w:pStyle w:val="ListBullet"/>
      </w:pPr>
      <w:r>
        <w:t>Password Change (Presenter): 3 tests</w:t>
      </w:r>
    </w:p>
    <w:p>
      <w:pPr>
        <w:pStyle w:val="ListBullet"/>
      </w:pPr>
      <w:r>
        <w:t>Reset (Presenter): 1 test</w:t>
      </w:r>
    </w:p>
    <w:p>
      <w:pPr>
        <w:pStyle w:val="ListBullet"/>
      </w:pPr>
      <w:r>
        <w:t>System Integration: 1 test</w:t>
      </w:r>
    </w:p>
    <w:p>
      <w:pPr>
        <w:pStyle w:val="ListNumber"/>
      </w:pPr>
      <w:r>
        <w:t>2. **Configuration and Data Management**: 20 tests</w:t>
      </w:r>
    </w:p>
    <w:p>
      <w:pPr>
        <w:pStyle w:val="ListBullet"/>
      </w:pPr>
      <w:r>
        <w:t>LoginManager: 3 tests</w:t>
      </w:r>
    </w:p>
    <w:p>
      <w:pPr>
        <w:pStyle w:val="ListBullet"/>
      </w:pPr>
      <w:r>
        <w:t>System Integration (Login): 2 tests</w:t>
      </w:r>
    </w:p>
    <w:p>
      <w:pPr>
        <w:pStyle w:val="ListBullet"/>
      </w:pPr>
      <w:r>
        <w:t>System Integration (Config): 1 test</w:t>
      </w:r>
    </w:p>
    <w:p>
      <w:pPr>
        <w:pStyle w:val="ListBullet"/>
      </w:pPr>
      <w:r>
        <w:t>Password Management: 7 tests</w:t>
      </w:r>
    </w:p>
    <w:p>
      <w:pPr>
        <w:pStyle w:val="ListBullet"/>
      </w:pPr>
      <w:r>
        <w:t>Power Management: 10 tests</w:t>
      </w:r>
    </w:p>
    <w:p>
      <w:r>
        <w:rPr>
          <w:b/>
        </w:rPr>
        <w:t>Total Unit Tests Documented: 32 tests</w:t>
      </w:r>
    </w:p>
    <w:p>
      <w:pPr>
        <w:pStyle w:val="Heading3"/>
      </w:pPr>
      <w:r>
        <w:t>Design Patterns</w:t>
      </w:r>
    </w:p>
    <w:p>
      <w:r>
        <w:t>**Presenter Pattern** (Phase 2):</w:t>
      </w:r>
    </w:p>
    <w:p>
      <w:pPr>
        <w:pStyle w:val="ListBullet"/>
      </w:pPr>
      <w:r>
        <w:t>**Presentation Logic** (Presenters): Input validation, formatting, UI flow</w:t>
      </w:r>
    </w:p>
    <w:p>
      <w:pPr>
        <w:pStyle w:val="ListBullet"/>
      </w:pPr>
      <w:r>
        <w:t>**Business Logic** (System, Services): Authentication, authorization, state management</w:t>
      </w:r>
    </w:p>
    <w:p>
      <w:pPr>
        <w:pStyle w:val="ListBullet"/>
      </w:pPr>
      <w:r>
        <w:t>**Data Access** (Managers): Database operations, persistence</w:t>
      </w:r>
    </w:p>
    <w:p>
      <w:pPr>
        <w:pStyle w:val="Heading3"/>
      </w:pPr>
      <w:r>
        <w:t>Benefits</w:t>
      </w:r>
    </w:p>
    <w:p>
      <w:pPr>
        <w:pStyle w:val="ListNumber"/>
      </w:pPr>
      <w:r>
        <w:t>1. **Testability**: Each layer can be tested independently</w:t>
      </w:r>
    </w:p>
    <w:p>
      <w:pPr>
        <w:pStyle w:val="ListNumber"/>
      </w:pPr>
      <w:r>
        <w:t>2. **Maintainability**: Clear separation of concerns</w:t>
      </w:r>
    </w:p>
    <w:p>
      <w:pPr>
        <w:pStyle w:val="ListNumber"/>
      </w:pPr>
      <w:r>
        <w:t>3. **Flexibility**: UI can change without affecting business logic</w:t>
      </w:r>
    </w:p>
    <w:p>
      <w:pPr>
        <w:pStyle w:val="ListNumber"/>
      </w:pPr>
      <w:r>
        <w:t>4. **Type Safety**: Structured outcomes with dataclasses</w:t>
      </w:r>
    </w:p>
    <w:p/>
    <w:p>
      <w:pPr>
        <w:pStyle w:val="Heading2"/>
      </w:pPr>
      <w:r>
        <w:t>References</w:t>
      </w:r>
    </w:p>
    <w:p>
      <w:pPr>
        <w:pStyle w:val="Heading3"/>
      </w:pPr>
      <w:r>
        <w:t>Test Files</w:t>
      </w:r>
    </w:p>
    <w:p>
      <w:pPr>
        <w:pStyle w:val="ListBullet"/>
      </w:pPr>
      <w:r>
        <w:t>`tests/domain/test_login_presenter.py`</w:t>
      </w:r>
    </w:p>
    <w:p>
      <w:pPr>
        <w:pStyle w:val="ListBullet"/>
      </w:pPr>
      <w:r>
        <w:t>`tests/domain/test_settings_presenter.py`</w:t>
      </w:r>
    </w:p>
    <w:p>
      <w:pPr>
        <w:pStyle w:val="ListBullet"/>
      </w:pPr>
      <w:r>
        <w:t>`tests/domain/test_change_password_presenter.py`</w:t>
      </w:r>
    </w:p>
    <w:p>
      <w:pPr>
        <w:pStyle w:val="ListBullet"/>
      </w:pPr>
      <w:r>
        <w:t>`tests/domain/test_power_presenter.py`</w:t>
      </w:r>
    </w:p>
    <w:p>
      <w:pPr>
        <w:pStyle w:val="ListBullet"/>
      </w:pPr>
      <w:r>
        <w:t>`tests/domain/test_reset_presenter.py`</w:t>
      </w:r>
    </w:p>
    <w:p>
      <w:pPr>
        <w:pStyle w:val="ListBullet"/>
      </w:pPr>
      <w:r>
        <w:t>`tests/domain/test_system_power_flow.py`</w:t>
      </w:r>
    </w:p>
    <w:p>
      <w:pPr>
        <w:pStyle w:val="ListBullet"/>
      </w:pPr>
      <w:r>
        <w:t>`tests/common_tests/test_change_master_password.py`</w:t>
      </w:r>
    </w:p>
    <w:p>
      <w:pPr>
        <w:pStyle w:val="Heading3"/>
      </w:pPr>
      <w:r>
        <w:t>Source Files</w:t>
      </w:r>
    </w:p>
    <w:p>
      <w:pPr>
        <w:pStyle w:val="ListBullet"/>
      </w:pPr>
      <w:r>
        <w:t>`domain/system.py`</w:t>
      </w:r>
    </w:p>
    <w:p>
      <w:pPr>
        <w:pStyle w:val="ListBullet"/>
      </w:pPr>
      <w:r>
        <w:t>`auth/login_manager.py`</w:t>
      </w:r>
    </w:p>
    <w:p>
      <w:pPr>
        <w:pStyle w:val="ListBullet"/>
      </w:pPr>
      <w:r>
        <w:t>`domain/services/login_presenter.py`</w:t>
      </w:r>
    </w:p>
    <w:p>
      <w:pPr>
        <w:pStyle w:val="ListBullet"/>
      </w:pPr>
      <w:r>
        <w:t>`domain/services/change_password_presenter.py`</w:t>
      </w:r>
    </w:p>
    <w:p>
      <w:pPr>
        <w:pStyle w:val="ListBullet"/>
      </w:pPr>
      <w:r>
        <w:t>`domain/services/settings_presenter.py`</w:t>
      </w:r>
    </w:p>
    <w:p>
      <w:pPr>
        <w:pStyle w:val="ListBullet"/>
      </w:pPr>
      <w:r>
        <w:t>`domain/services/power_presenter.py`</w:t>
      </w:r>
    </w:p>
    <w:p>
      <w:pPr>
        <w:pStyle w:val="ListBullet"/>
      </w:pPr>
      <w:r>
        <w:t>`domain/services/reset_presenter.py`</w:t>
      </w:r>
    </w:p>
    <w:p>
      <w:pPr>
        <w:pStyle w:val="Heading3"/>
      </w:pPr>
      <w:r>
        <w:t>Documentation</w:t>
      </w:r>
    </w:p>
    <w:p>
      <w:pPr>
        <w:pStyle w:val="ListBullet"/>
      </w:pPr>
      <w:r>
        <w:t>SDS (Software Design Specification)</w:t>
      </w:r>
    </w:p>
    <w:p>
      <w:pPr>
        <w:pStyle w:val="ListBullet"/>
      </w:pPr>
      <w:r>
        <w:t>WEB_LOGIN_README.md</w:t>
      </w:r>
    </w:p>
    <w:p>
      <w:pPr>
        <w:pStyle w:val="ListBullet"/>
      </w:pPr>
      <w:r>
        <w:t>CHANGE_MASTER_PASSWORD_TEST_DOCUMENTATION.md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