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IV. Integration Tests</w:t>
      </w:r>
    </w:p>
    <w:p>
      <w:pPr>
        <w:pStyle w:val="Heading2"/>
      </w:pPr>
      <w:r>
        <w:t>A. Control Panel Login Process</w:t>
      </w:r>
    </w:p>
    <w:p>
      <w:pPr>
        <w:pStyle w:val="Heading3"/>
      </w:pPr>
      <w:r>
        <w:t>1. test_control_panel_login_with_presenter_and_system (IT-CP-Login-001)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ControlPanelLoginPresenter, System, LoginManager, StorageManager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Log onto the system via Control Panel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that ControlPanelLoginPresenter successfully coordinates with System and LoginManager to authenticate a user when valid credentials are provided.</w:t>
      </w:r>
    </w:p>
    <w:p>
      <w:r>
        <w:rPr>
          <w:b/>
        </w:rPr>
        <w:t>Input Specifications</w:t>
      </w:r>
    </w:p>
    <w:p>
      <w:pPr>
        <w:pStyle w:val="ListBullet"/>
      </w:pPr>
      <w:r>
        <w:t>Database has predefined username and password: "admin" and "1234"</w:t>
      </w:r>
    </w:p>
    <w:p>
      <w:pPr>
        <w:pStyle w:val="ListBullet"/>
      </w:pPr>
      <w:r>
        <w:t>User ID: "admin"</w:t>
      </w:r>
    </w:p>
    <w:p>
      <w:pPr>
        <w:pStyle w:val="ListBullet"/>
      </w:pPr>
      <w:r>
        <w:t>Password: "1234"</w:t>
      </w:r>
    </w:p>
    <w:p>
      <w:r>
        <w:rPr>
          <w:b/>
        </w:rPr>
        <w:t>Detailed Step</w:t>
      </w:r>
    </w:p>
    <w:p>
      <w:pPr>
        <w:pStyle w:val="ListNumber"/>
      </w:pPr>
      <w:r>
        <w:t>1. Initialize System and call turn_on() to initialize all components including LoginManager and StorageManager.</w:t>
      </w:r>
    </w:p>
    <w:p>
      <w:pPr>
        <w:pStyle w:val="ListNumber"/>
      </w:pPr>
      <w:r>
        <w:t>2. Create ControlPanelLoginPresenter with reference to the System instance.</w:t>
      </w:r>
    </w:p>
    <w:p>
      <w:pPr>
        <w:pStyle w:val="ListNumber"/>
      </w:pPr>
      <w:r>
        <w:t>3. Call presenter.attempt_login() with "admin" as user_id and "1234" as password.</w:t>
      </w:r>
    </w:p>
    <w:p>
      <w:pPr>
        <w:pStyle w:val="ListNumber"/>
      </w:pPr>
      <w:r>
        <w:t>4. Presenter delegates to System.login_with_details() which internally calls LoginManager.login_with_details().</w:t>
      </w:r>
    </w:p>
    <w:p>
      <w:pPr>
        <w:pStyle w:val="ListNumber"/>
      </w:pPr>
      <w:r>
        <w:t>5. LoginManager validates credentials against StorageManager data.</w:t>
      </w:r>
    </w:p>
    <w:p>
      <w:pPr>
        <w:pStyle w:val="ListNumber"/>
      </w:pPr>
      <w:r>
        <w:t>6. System returns success response with navigation information.</w:t>
      </w:r>
    </w:p>
    <w:p>
      <w:pPr>
        <w:pStyle w:val="ListNumber"/>
      </w:pPr>
      <w:r>
        <w:t>7. Presenter transforms response into LoginOutcome dataclass.</w:t>
      </w:r>
    </w:p>
    <w:p>
      <w:r>
        <w:rPr>
          <w:b/>
        </w:rPr>
        <w:t>Expected Result</w:t>
      </w:r>
    </w:p>
    <w:p>
      <w:pPr>
        <w:pStyle w:val="ListBullet"/>
      </w:pPr>
      <w:r>
        <w:t>LoginOutcome.success equals True</w:t>
      </w:r>
    </w:p>
    <w:p>
      <w:pPr>
        <w:pStyle w:val="ListBullet"/>
      </w:pPr>
      <w:r>
        <w:t>LoginOutcome.navigate_to equals "MainMenu"</w:t>
      </w:r>
    </w:p>
    <w:p>
      <w:pPr>
        <w:pStyle w:val="ListBullet"/>
      </w:pPr>
      <w:r>
        <w:t>System.login_tries equals 0 after successful authentication</w:t>
      </w:r>
    </w:p>
    <w:p>
      <w:pPr>
        <w:pStyle w:val="ListBullet"/>
      </w:pPr>
      <w:r>
        <w:t>User session is established in System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LoginOutcome.success equals True</w:t>
      </w:r>
    </w:p>
    <w:p>
      <w:pPr>
        <w:pStyle w:val="ListBullet"/>
      </w:pPr>
      <w:r>
        <w:t>Pass: LoginOutcome.navigate_to equals "MainMenu"</w:t>
      </w:r>
    </w:p>
    <w:p>
      <w:pPr>
        <w:pStyle w:val="ListBullet"/>
      </w:pPr>
      <w:r>
        <w:t>Pass: System.login_tries equals 0</w:t>
      </w:r>
    </w:p>
    <w:p>
      <w:r>
        <w:rPr>
          <w:b/>
        </w:rPr>
        <w:t>Comment (including references)</w:t>
      </w:r>
    </w:p>
    <w:p>
      <w:r>
        <w:t>Integration between Presenter layer and System/LoginManager layer. Validates the MVP pattern implementation introduced in Phase 2.</w:t>
      </w:r>
    </w:p>
    <w:p/>
    <w:p>
      <w:pPr>
        <w:pStyle w:val="Heading3"/>
      </w:pPr>
      <w:r>
        <w:t>2. test_control_panel_login_lockout_integration (IT-CP-Login-002)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ControlPanelLoginPresenter, System, LoginManager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Account lockout after failed attempts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that the integration between ControlPanelLoginPresenter and LoginManager correctly handles account lockout after maximum failed attempts.</w:t>
      </w:r>
    </w:p>
    <w:p>
      <w:r>
        <w:rPr>
          <w:b/>
        </w:rPr>
        <w:t>Input Specifications</w:t>
      </w:r>
    </w:p>
    <w:p>
      <w:pPr>
        <w:pStyle w:val="ListBullet"/>
      </w:pPr>
      <w:r>
        <w:t>Database has predefined username: "admin" with password: "1234"</w:t>
      </w:r>
    </w:p>
    <w:p>
      <w:pPr>
        <w:pStyle w:val="ListBullet"/>
      </w:pPr>
      <w:r>
        <w:t>Incorrect password attempts: 5 times with "wrongpw"</w:t>
      </w:r>
    </w:p>
    <w:p>
      <w:pPr>
        <w:pStyle w:val="ListBullet"/>
      </w:pPr>
      <w:r>
        <w:t>system_lock_time: 30 seconds</w:t>
      </w:r>
    </w:p>
    <w:p>
      <w:r>
        <w:rPr>
          <w:b/>
        </w:rPr>
        <w:t>Detailed Step</w:t>
      </w:r>
    </w:p>
    <w:p>
      <w:pPr>
        <w:pStyle w:val="ListNumber"/>
      </w:pPr>
      <w:r>
        <w:t>1. Initialize System with turn_on().</w:t>
      </w:r>
    </w:p>
    <w:p>
      <w:pPr>
        <w:pStyle w:val="ListNumber"/>
      </w:pPr>
      <w:r>
        <w:t>2. Create ControlPanelLoginPresenter with System reference.</w:t>
      </w:r>
    </w:p>
    <w:p>
      <w:pPr>
        <w:pStyle w:val="ListNumber"/>
      </w:pPr>
      <w:r>
        <w:t>3. Attempt login 5 times with incorrect password "wrongpw".</w:t>
      </w:r>
    </w:p>
    <w:p>
      <w:pPr>
        <w:pStyle w:val="ListNumber"/>
      </w:pPr>
      <w:r>
        <w:t>4. On each failed attempt, LoginManager increments tries counter.</w:t>
      </w:r>
    </w:p>
    <w:p>
      <w:pPr>
        <w:pStyle w:val="ListNumber"/>
      </w:pPr>
      <w:r>
        <w:t>5. After 5th failed attempt, LoginManager locks the account.</w:t>
      </w:r>
    </w:p>
    <w:p>
      <w:pPr>
        <w:pStyle w:val="ListNumber"/>
      </w:pPr>
      <w:r>
        <w:t>6. 6th attempt returns locked status with remaining_time.</w:t>
      </w:r>
    </w:p>
    <w:p>
      <w:pPr>
        <w:pStyle w:val="ListNumber"/>
      </w:pPr>
      <w:r>
        <w:t>7. Presenter formats the lock message with time remaining.</w:t>
      </w:r>
    </w:p>
    <w:p>
      <w:r>
        <w:rPr>
          <w:b/>
        </w:rPr>
        <w:t>Expected Result</w:t>
      </w:r>
    </w:p>
    <w:p>
      <w:pPr>
        <w:pStyle w:val="ListBullet"/>
      </w:pPr>
      <w:r>
        <w:t>After 5 failed attempts, account is locked</w:t>
      </w:r>
    </w:p>
    <w:p>
      <w:pPr>
        <w:pStyle w:val="ListBullet"/>
      </w:pPr>
      <w:r>
        <w:t>LoginOutcome.success equals False</w:t>
      </w:r>
    </w:p>
    <w:p>
      <w:pPr>
        <w:pStyle w:val="ListBullet"/>
      </w:pPr>
      <w:r>
        <w:t>LoginOutcome.status_color equals "red"</w:t>
      </w:r>
    </w:p>
    <w:p>
      <w:pPr>
        <w:pStyle w:val="ListBullet"/>
      </w:pPr>
      <w:r>
        <w:t>LoginOutcome.alert_level equals "error"</w:t>
      </w:r>
    </w:p>
    <w:p>
      <w:pPr>
        <w:pStyle w:val="ListBullet"/>
      </w:pPr>
      <w:r>
        <w:t>LoginOutcome.alert_title equals "Account Locked"</w:t>
      </w:r>
    </w:p>
    <w:p>
      <w:pPr>
        <w:pStyle w:val="ListBullet"/>
      </w:pPr>
      <w:r>
        <w:t>remaining_time is included in status_text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Account locked after 5 attempts</w:t>
      </w:r>
    </w:p>
    <w:p>
      <w:pPr>
        <w:pStyle w:val="ListBullet"/>
      </w:pPr>
      <w:r>
        <w:t>Pass: LoginOutcome contains lock information</w:t>
      </w:r>
    </w:p>
    <w:p>
      <w:pPr>
        <w:pStyle w:val="ListBullet"/>
      </w:pPr>
      <w:r>
        <w:t>Pass: Time remaining is formatted correctly</w:t>
      </w:r>
    </w:p>
    <w:p>
      <w:r>
        <w:rPr>
          <w:b/>
        </w:rPr>
        <w:t>Comment (including references)</w:t>
      </w:r>
    </w:p>
    <w:p>
      <w:r>
        <w:t>Tests the complete lockout flow from UI through business logic. Implements time-based unlock feature.</w:t>
      </w:r>
    </w:p>
    <w:p/>
    <w:p>
      <w:pPr>
        <w:pStyle w:val="Heading2"/>
      </w:pPr>
      <w:r>
        <w:t>B. Control Panel Settings Configuration</w:t>
      </w:r>
    </w:p>
    <w:p>
      <w:pPr>
        <w:pStyle w:val="Heading3"/>
      </w:pPr>
      <w:r>
        <w:t>1. test_settings_save_integration (IT-CP-Settings-001)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ControlPanelSettingsPresenter, System, ConfigurationManager, StorageManager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Save system settings via Control Panel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that ControlPanelSettingsPresenter correctly saves settings through the System layer and persists them to the database.</w:t>
      </w:r>
    </w:p>
    <w:p>
      <w:r>
        <w:rPr>
          <w:b/>
        </w:rPr>
        <w:t>Input Specifications</w:t>
      </w:r>
    </w:p>
    <w:p>
      <w:pPr>
        <w:pStyle w:val="ListBullet"/>
      </w:pPr>
      <w:r>
        <w:t>monitoring_phone: "911"</w:t>
      </w:r>
    </w:p>
    <w:p>
      <w:pPr>
        <w:pStyle w:val="ListBullet"/>
      </w:pPr>
      <w:r>
        <w:t>homeowner_phone: "010-1234-5678"</w:t>
      </w:r>
    </w:p>
    <w:p>
      <w:pPr>
        <w:pStyle w:val="ListBullet"/>
      </w:pPr>
      <w:r>
        <w:t>lock_time: "45"</w:t>
      </w:r>
    </w:p>
    <w:p>
      <w:pPr>
        <w:pStyle w:val="ListBullet"/>
      </w:pPr>
      <w:r>
        <w:t>alarm_delay: "90"</w:t>
      </w:r>
    </w:p>
    <w:p>
      <w:r>
        <w:rPr>
          <w:b/>
        </w:rPr>
        <w:t>Detailed Step</w:t>
      </w:r>
    </w:p>
    <w:p>
      <w:pPr>
        <w:pStyle w:val="ListNumber"/>
      </w:pPr>
      <w:r>
        <w:t>1. Initialize System with turn_on().</w:t>
      </w:r>
    </w:p>
    <w:p>
      <w:pPr>
        <w:pStyle w:val="ListNumber"/>
      </w:pPr>
      <w:r>
        <w:t>2. Create ControlPanelSettingsPresenter with System reference.</w:t>
      </w:r>
    </w:p>
    <w:p>
      <w:pPr>
        <w:pStyle w:val="ListNumber"/>
      </w:pPr>
      <w:r>
        <w:t>3. Call presenter.save_settings() with the input values.</w:t>
      </w:r>
    </w:p>
    <w:p>
      <w:pPr>
        <w:pStyle w:val="ListNumber"/>
      </w:pPr>
      <w:r>
        <w:t>4. Presenter validates inputs (non-numeric check, negative check).</w:t>
      </w:r>
    </w:p>
    <w:p>
      <w:pPr>
        <w:pStyle w:val="ListNumber"/>
      </w:pPr>
      <w:r>
        <w:t>5. Presenter converts string time values to integers.</w:t>
      </w:r>
    </w:p>
    <w:p>
      <w:pPr>
        <w:pStyle w:val="ListNumber"/>
      </w:pPr>
      <w:r>
        <w:t>6. Presenter calls System.configure_system_setting().</w:t>
      </w:r>
    </w:p>
    <w:p>
      <w:pPr>
        <w:pStyle w:val="ListNumber"/>
      </w:pPr>
      <w:r>
        <w:t>7. System delegates to SettingsService which updates ConfigurationManager.</w:t>
      </w:r>
    </w:p>
    <w:p>
      <w:pPr>
        <w:pStyle w:val="ListNumber"/>
      </w:pPr>
      <w:r>
        <w:t>8. ConfigurationManager persists changes via StorageManager.</w:t>
      </w:r>
    </w:p>
    <w:p>
      <w:r>
        <w:rPr>
          <w:b/>
        </w:rPr>
        <w:t>Expected Result</w:t>
      </w:r>
    </w:p>
    <w:p>
      <w:pPr>
        <w:pStyle w:val="ListBullet"/>
      </w:pPr>
      <w:r>
        <w:t>SettingsOutcome.success equals True</w:t>
      </w:r>
    </w:p>
    <w:p>
      <w:pPr>
        <w:pStyle w:val="ListBullet"/>
      </w:pPr>
      <w:r>
        <w:t>SettingsOutcome.alert_level equals "info"</w:t>
      </w:r>
    </w:p>
    <w:p>
      <w:pPr>
        <w:pStyle w:val="ListBullet"/>
      </w:pPr>
      <w:r>
        <w:t>ConfigurationManager.lock_time equals 45</w:t>
      </w:r>
    </w:p>
    <w:p>
      <w:pPr>
        <w:pStyle w:val="ListBullet"/>
      </w:pPr>
      <w:r>
        <w:t>ConfigurationManager.alarm_delay equals 90</w:t>
      </w:r>
    </w:p>
    <w:p>
      <w:pPr>
        <w:pStyle w:val="ListBullet"/>
      </w:pPr>
      <w:r>
        <w:t>Database contains updated values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SettingsOutcome.success equals True</w:t>
      </w:r>
    </w:p>
    <w:p>
      <w:pPr>
        <w:pStyle w:val="ListBullet"/>
      </w:pPr>
      <w:r>
        <w:t>Pass: Settings persisted correctly</w:t>
      </w:r>
    </w:p>
    <w:p>
      <w:pPr>
        <w:pStyle w:val="ListBullet"/>
      </w:pPr>
      <w:r>
        <w:t>Pass: Values retrievable after save</w:t>
      </w:r>
    </w:p>
    <w:p>
      <w:r>
        <w:rPr>
          <w:b/>
        </w:rPr>
        <w:t>Comment (including references)</w:t>
      </w:r>
    </w:p>
    <w:p>
      <w:r>
        <w:t>Tests complete settings flow from UI validation through persistence layer.</w:t>
      </w:r>
    </w:p>
    <w:p/>
    <w:p>
      <w:pPr>
        <w:pStyle w:val="Heading2"/>
      </w:pPr>
      <w:r>
        <w:t>C. Control Panel Password Change</w:t>
      </w:r>
    </w:p>
    <w:p>
      <w:pPr>
        <w:pStyle w:val="Heading3"/>
      </w:pPr>
      <w:r>
        <w:t>1. test_password_change_full_flow_integration (IT-CP-PWD-001)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ControlPanelChangePasswordPresenter, System, LoginManager, StorageManager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Change master password via Control Panel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the complete password change flow from ControlPanelChangePasswordPresenter through System to database persistence.</w:t>
      </w:r>
    </w:p>
    <w:p>
      <w:r>
        <w:rPr>
          <w:b/>
        </w:rPr>
        <w:t>Input Specifications</w:t>
      </w:r>
    </w:p>
    <w:p>
      <w:pPr>
        <w:pStyle w:val="ListBullet"/>
      </w:pPr>
      <w:r>
        <w:t>User is logged in as "admin"</w:t>
      </w:r>
    </w:p>
    <w:p>
      <w:pPr>
        <w:pStyle w:val="ListBullet"/>
      </w:pPr>
      <w:r>
        <w:t>current_password: "1234"</w:t>
      </w:r>
    </w:p>
    <w:p>
      <w:pPr>
        <w:pStyle w:val="ListBullet"/>
      </w:pPr>
      <w:r>
        <w:t>new_password: "newpass5678"</w:t>
      </w:r>
    </w:p>
    <w:p>
      <w:pPr>
        <w:pStyle w:val="ListBullet"/>
      </w:pPr>
      <w:r>
        <w:t>confirm_password: "newpass5678"</w:t>
      </w:r>
    </w:p>
    <w:p>
      <w:r>
        <w:rPr>
          <w:b/>
        </w:rPr>
        <w:t>Detailed Step</w:t>
      </w:r>
    </w:p>
    <w:p>
      <w:pPr>
        <w:pStyle w:val="ListNumber"/>
      </w:pPr>
      <w:r>
        <w:t>1. Initialize System and login with admin/1234.</w:t>
      </w:r>
    </w:p>
    <w:p>
      <w:pPr>
        <w:pStyle w:val="ListNumber"/>
      </w:pPr>
      <w:r>
        <w:t>2. Create ControlPanelChangePasswordPresenter with System reference.</w:t>
      </w:r>
    </w:p>
    <w:p>
      <w:pPr>
        <w:pStyle w:val="ListNumber"/>
      </w:pPr>
      <w:r>
        <w:t>3. Call presenter.change_password() with current, new, and confirm passwords.</w:t>
      </w:r>
    </w:p>
    <w:p>
      <w:pPr>
        <w:pStyle w:val="ListNumber"/>
      </w:pPr>
      <w:r>
        <w:t>4. Presenter validates: passwords match, minimum length met.</w:t>
      </w:r>
    </w:p>
    <w:p>
      <w:pPr>
        <w:pStyle w:val="ListNumber"/>
      </w:pPr>
      <w:r>
        <w:t>5. Presenter calls System.change_master_password().</w:t>
      </w:r>
    </w:p>
    <w:p>
      <w:pPr>
        <w:pStyle w:val="ListNumber"/>
      </w:pPr>
      <w:r>
        <w:t>6. System executes 3-phase password change:</w:t>
      </w:r>
    </w:p>
    <w:p>
      <w:pPr>
        <w:pStyle w:val="ListBullet"/>
      </w:pPr>
      <w:r>
        <w:t>Phase 1: Verify current password</w:t>
      </w:r>
    </w:p>
    <w:p>
      <w:pPr>
        <w:pStyle w:val="ListBullet"/>
      </w:pPr>
      <w:r>
        <w:t>Phase 2: Validate new password rules</w:t>
      </w:r>
    </w:p>
    <w:p>
      <w:pPr>
        <w:pStyle w:val="ListBullet"/>
      </w:pPr>
      <w:r>
        <w:t>Phase 3: Confirm and save</w:t>
      </w:r>
    </w:p>
    <w:p>
      <w:pPr>
        <w:pStyle w:val="ListNumber"/>
      </w:pPr>
      <w:r>
        <w:t>7. StorageManager updates password in database.</w:t>
      </w:r>
    </w:p>
    <w:p>
      <w:r>
        <w:rPr>
          <w:b/>
        </w:rPr>
        <w:t>Expected Result</w:t>
      </w:r>
    </w:p>
    <w:p>
      <w:pPr>
        <w:pStyle w:val="ListBullet"/>
      </w:pPr>
      <w:r>
        <w:t>ChangePasswordOutcome.success equals True</w:t>
      </w:r>
    </w:p>
    <w:p>
      <w:pPr>
        <w:pStyle w:val="ListBullet"/>
      </w:pPr>
      <w:r>
        <w:t>ChangePasswordOutcome.message equals "Password changed successfully!"</w:t>
      </w:r>
    </w:p>
    <w:p>
      <w:pPr>
        <w:pStyle w:val="ListBullet"/>
      </w:pPr>
      <w:r>
        <w:t>New password works for subsequent login</w:t>
      </w:r>
    </w:p>
    <w:p>
      <w:pPr>
        <w:pStyle w:val="ListBullet"/>
      </w:pPr>
      <w:r>
        <w:t>Old password no longer works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Password change succeeds</w:t>
      </w:r>
    </w:p>
    <w:p>
      <w:pPr>
        <w:pStyle w:val="ListBullet"/>
      </w:pPr>
      <w:r>
        <w:t>Pass: New password authenticates correctly</w:t>
      </w:r>
    </w:p>
    <w:p>
      <w:pPr>
        <w:pStyle w:val="ListBullet"/>
      </w:pPr>
      <w:r>
        <w:t>Pass: Old password rejected</w:t>
      </w:r>
    </w:p>
    <w:p>
      <w:r>
        <w:rPr>
          <w:b/>
        </w:rPr>
        <w:t>Comment (including references)</w:t>
      </w:r>
    </w:p>
    <w:p>
      <w:r>
        <w:t>Validates complete 3-phase password change flow. Test file: test_change_master_password.py</w:t>
      </w:r>
    </w:p>
    <w:p/>
    <w:p>
      <w:pPr>
        <w:pStyle w:val="Heading2"/>
      </w:pPr>
      <w:r>
        <w:t>D. Web Login Process (2FA)</w:t>
      </w:r>
    </w:p>
    <w:p>
      <w:pPr>
        <w:pStyle w:val="Heading3"/>
      </w:pPr>
      <w:r>
        <w:t>1. test_web_login_two_factor_integration (IT-Web-Login-001)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WebLoginPresenter, System, LoginManager, StorageManager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Two-factor authentication via Web interface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the complete 2-factor authentication flow for web login, including first password and second password/PIN validation.</w:t>
      </w:r>
    </w:p>
    <w:p>
      <w:r>
        <w:rPr>
          <w:b/>
        </w:rPr>
        <w:t>Input Specifications</w:t>
      </w:r>
    </w:p>
    <w:p>
      <w:pPr>
        <w:pStyle w:val="ListBullet"/>
      </w:pPr>
      <w:r>
        <w:t>username: "admin"</w:t>
      </w:r>
    </w:p>
    <w:p>
      <w:pPr>
        <w:pStyle w:val="ListBullet"/>
      </w:pPr>
      <w:r>
        <w:t>first_password: "password123"</w:t>
      </w:r>
    </w:p>
    <w:p>
      <w:pPr>
        <w:pStyle w:val="ListBullet"/>
      </w:pPr>
      <w:r>
        <w:t>second_password: "pin1234"</w:t>
      </w:r>
    </w:p>
    <w:p>
      <w:r>
        <w:rPr>
          <w:b/>
        </w:rPr>
        <w:t>Detailed Step</w:t>
      </w:r>
    </w:p>
    <w:p>
      <w:pPr>
        <w:pStyle w:val="ListNumber"/>
      </w:pPr>
      <w:r>
        <w:t>1. Initialize System with turn_on().</w:t>
      </w:r>
    </w:p>
    <w:p>
      <w:pPr>
        <w:pStyle w:val="ListNumber"/>
      </w:pPr>
      <w:r>
        <w:t>2. Create WebLoginPresenter with System reference.</w:t>
      </w:r>
    </w:p>
    <w:p>
      <w:pPr>
        <w:pStyle w:val="ListNumber"/>
      </w:pPr>
      <w:r>
        <w:t>3. Call presenter.validate_first_password() with username and first_password.</w:t>
      </w:r>
    </w:p>
    <w:p>
      <w:pPr>
        <w:pStyle w:val="ListNumber"/>
      </w:pPr>
      <w:r>
        <w:t>4. Presenter calls LoginManager.validate_first_password() with interface='web_browser'.</w:t>
      </w:r>
    </w:p>
    <w:p>
      <w:pPr>
        <w:pStyle w:val="ListNumber"/>
      </w:pPr>
      <w:r>
        <w:t>5. LoginManager validates first credential against StorageManager.</w:t>
      </w:r>
    </w:p>
    <w:p>
      <w:pPr>
        <w:pStyle w:val="ListNumber"/>
      </w:pPr>
      <w:r>
        <w:t>6. On success, call presenter.validate_second_password() with username and second_password.</w:t>
      </w:r>
    </w:p>
    <w:p>
      <w:pPr>
        <w:pStyle w:val="ListNumber"/>
      </w:pPr>
      <w:r>
        <w:t>7. LoginManager validates second credential (PIN).</w:t>
      </w:r>
    </w:p>
    <w:p>
      <w:pPr>
        <w:pStyle w:val="ListNumber"/>
      </w:pPr>
      <w:r>
        <w:t>8. On success, user session is established and redirect URL is returned.</w:t>
      </w:r>
    </w:p>
    <w:p>
      <w:r>
        <w:rPr>
          <w:b/>
        </w:rPr>
        <w:t>Expected Result</w:t>
      </w:r>
    </w:p>
    <w:p>
      <w:pPr>
        <w:pStyle w:val="ListBullet"/>
      </w:pPr>
      <w:r>
        <w:t>First password validation: WebLoginOutcome.success equals True</w:t>
      </w:r>
    </w:p>
    <w:p>
      <w:pPr>
        <w:pStyle w:val="ListBullet"/>
      </w:pPr>
      <w:r>
        <w:t>Second password validation: WebLoginOutcome.success equals True</w:t>
      </w:r>
    </w:p>
    <w:p>
      <w:pPr>
        <w:pStyle w:val="ListBullet"/>
      </w:pPr>
      <w:r>
        <w:t>WebLoginOutcome.redirect_url equals "/dashboard"</w:t>
      </w:r>
    </w:p>
    <w:p>
      <w:pPr>
        <w:pStyle w:val="ListBullet"/>
      </w:pPr>
      <w:r>
        <w:t>User session established in System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First password validated successfully</w:t>
      </w:r>
    </w:p>
    <w:p>
      <w:pPr>
        <w:pStyle w:val="ListBullet"/>
      </w:pPr>
      <w:r>
        <w:t>Pass: Second password validated successfully</w:t>
      </w:r>
    </w:p>
    <w:p>
      <w:pPr>
        <w:pStyle w:val="ListBullet"/>
      </w:pPr>
      <w:r>
        <w:t>Pass: Redirect to dashboard</w:t>
      </w:r>
    </w:p>
    <w:p>
      <w:r>
        <w:rPr>
          <w:b/>
        </w:rPr>
        <w:t>Comment (including references)</w:t>
      </w:r>
    </w:p>
    <w:p>
      <w:r>
        <w:t>Tests complete 2FA flow for web interface. Implements separate tracking for each authentication factor.</w:t>
      </w:r>
    </w:p>
    <w:p/>
    <w:p>
      <w:pPr>
        <w:pStyle w:val="Heading3"/>
      </w:pPr>
      <w:r>
        <w:t>2. test_web_login_lockout_across_factors (IT-Web-Login-002)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WebLoginPresenter, System, LoginManager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Account lockout during 2FA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that account lockout works correctly across both authentication factors in 2FA.</w:t>
      </w:r>
    </w:p>
    <w:p>
      <w:r>
        <w:rPr>
          <w:b/>
        </w:rPr>
        <w:t>Input Specifications</w:t>
      </w:r>
    </w:p>
    <w:p>
      <w:pPr>
        <w:pStyle w:val="ListBullet"/>
      </w:pPr>
      <w:r>
        <w:t>username: "admin"</w:t>
      </w:r>
    </w:p>
    <w:p>
      <w:pPr>
        <w:pStyle w:val="ListBullet"/>
      </w:pPr>
      <w:r>
        <w:t>Incorrect first_password attempts: 5 times</w:t>
      </w:r>
    </w:p>
    <w:p>
      <w:pPr>
        <w:pStyle w:val="ListBullet"/>
      </w:pPr>
      <w:r>
        <w:t>system_lock_time: 30 seconds</w:t>
      </w:r>
    </w:p>
    <w:p>
      <w:r>
        <w:rPr>
          <w:b/>
        </w:rPr>
        <w:t>Detailed Step</w:t>
      </w:r>
    </w:p>
    <w:p>
      <w:pPr>
        <w:pStyle w:val="ListNumber"/>
      </w:pPr>
      <w:r>
        <w:t>1. Initialize System with turn_on().</w:t>
      </w:r>
    </w:p>
    <w:p>
      <w:pPr>
        <w:pStyle w:val="ListNumber"/>
      </w:pPr>
      <w:r>
        <w:t>2. Create WebLoginPresenter.</w:t>
      </w:r>
    </w:p>
    <w:p>
      <w:pPr>
        <w:pStyle w:val="ListNumber"/>
      </w:pPr>
      <w:r>
        <w:t>3. Attempt first password validation 5 times with wrong password.</w:t>
      </w:r>
    </w:p>
    <w:p>
      <w:pPr>
        <w:pStyle w:val="ListNumber"/>
      </w:pPr>
      <w:r>
        <w:t>4. Verify account gets locked after 5 failed attempts.</w:t>
      </w:r>
    </w:p>
    <w:p>
      <w:pPr>
        <w:pStyle w:val="ListNumber"/>
      </w:pPr>
      <w:r>
        <w:t>5. Verify that even correct credentials are rejected while locked.</w:t>
      </w:r>
    </w:p>
    <w:p>
      <w:pPr>
        <w:pStyle w:val="ListNumber"/>
      </w:pPr>
      <w:r>
        <w:t>6. Verify remaining_time is returned in response.</w:t>
      </w:r>
    </w:p>
    <w:p>
      <w:r>
        <w:rPr>
          <w:b/>
        </w:rPr>
        <w:t>Expected Result</w:t>
      </w:r>
    </w:p>
    <w:p>
      <w:pPr>
        <w:pStyle w:val="ListBullet"/>
      </w:pPr>
      <w:r>
        <w:t>Account locked after 5 failed first password attempts</w:t>
      </w:r>
    </w:p>
    <w:p>
      <w:pPr>
        <w:pStyle w:val="ListBullet"/>
      </w:pPr>
      <w:r>
        <w:t>WebLoginOutcome.locked equals True</w:t>
      </w:r>
    </w:p>
    <w:p>
      <w:pPr>
        <w:pStyle w:val="ListBullet"/>
      </w:pPr>
      <w:r>
        <w:t>WebLoginOutcome.remaining_time shows seconds until unlock</w:t>
      </w:r>
    </w:p>
    <w:p>
      <w:pPr>
        <w:pStyle w:val="ListBullet"/>
      </w:pPr>
      <w:r>
        <w:t>Correct credentials rejected while locked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Account locked correctly</w:t>
      </w:r>
    </w:p>
    <w:p>
      <w:pPr>
        <w:pStyle w:val="ListBullet"/>
      </w:pPr>
      <w:r>
        <w:t>Pass: Remaining time calculated</w:t>
      </w:r>
    </w:p>
    <w:p>
      <w:pPr>
        <w:pStyle w:val="ListBullet"/>
      </w:pPr>
      <w:r>
        <w:t>Pass: Locked state enforced</w:t>
      </w:r>
    </w:p>
    <w:p>
      <w:r>
        <w:rPr>
          <w:b/>
        </w:rPr>
        <w:t>Comment (including references)</w:t>
      </w:r>
    </w:p>
    <w:p>
      <w:r>
        <w:t>Tests lockout behavior specific to web 2FA authentication.</w:t>
      </w:r>
    </w:p>
    <w:p/>
    <w:p>
      <w:pPr>
        <w:pStyle w:val="Heading2"/>
      </w:pPr>
      <w:r>
        <w:t>E. Web Settings Configuration</w:t>
      </w:r>
    </w:p>
    <w:p>
      <w:pPr>
        <w:pStyle w:val="Heading3"/>
      </w:pPr>
      <w:r>
        <w:t>1. test_web_settings_update_integration (IT-Web-Settings-001)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WebSettingsPresenter, System, ConfigurationManager, StorageManager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Update system settings via Web interface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that WebSettingsPresenter correctly validates and saves settings through the System layer.</w:t>
      </w:r>
    </w:p>
    <w:p>
      <w:r>
        <w:rPr>
          <w:b/>
        </w:rPr>
        <w:t>Input Specifications</w:t>
      </w:r>
    </w:p>
    <w:p>
      <w:pPr>
        <w:pStyle w:val="ListBullet"/>
      </w:pPr>
      <w:r>
        <w:t>monitoring_service_phone: "111-222-3333"</w:t>
      </w:r>
    </w:p>
    <w:p>
      <w:pPr>
        <w:pStyle w:val="ListBullet"/>
      </w:pPr>
      <w:r>
        <w:t>homeowner_phone: "444-555-6666"</w:t>
      </w:r>
    </w:p>
    <w:p>
      <w:pPr>
        <w:pStyle w:val="ListBullet"/>
      </w:pPr>
      <w:r>
        <w:t>system_lock_time: 30</w:t>
      </w:r>
    </w:p>
    <w:p>
      <w:pPr>
        <w:pStyle w:val="ListBullet"/>
      </w:pPr>
      <w:r>
        <w:t>alarm_delay_time: 60</w:t>
      </w:r>
    </w:p>
    <w:p>
      <w:r>
        <w:rPr>
          <w:b/>
        </w:rPr>
        <w:t>Detailed Step</w:t>
      </w:r>
    </w:p>
    <w:p>
      <w:pPr>
        <w:pStyle w:val="ListNumber"/>
      </w:pPr>
      <w:r>
        <w:t>1. Initialize System with turn_on().</w:t>
      </w:r>
    </w:p>
    <w:p>
      <w:pPr>
        <w:pStyle w:val="ListNumber"/>
      </w:pPr>
      <w:r>
        <w:t>2. Create WebSettingsPresenter with System reference.</w:t>
      </w:r>
    </w:p>
    <w:p>
      <w:pPr>
        <w:pStyle w:val="ListNumber"/>
      </w:pPr>
      <w:r>
        <w:t>3. Call presenter.update_settings() with all parameters.</w:t>
      </w:r>
    </w:p>
    <w:p>
      <w:pPr>
        <w:pStyle w:val="ListNumber"/>
      </w:pPr>
      <w:r>
        <w:t>4. Presenter validates:</w:t>
      </w:r>
    </w:p>
    <w:p>
      <w:pPr>
        <w:pStyle w:val="ListBullet"/>
      </w:pPr>
      <w:r>
        <w:t>Phone number formats</w:t>
      </w:r>
    </w:p>
    <w:p>
      <w:pPr>
        <w:pStyle w:val="ListBullet"/>
      </w:pPr>
      <w:r>
        <w:t>Lock time &gt; 0</w:t>
      </w:r>
    </w:p>
    <w:p>
      <w:pPr>
        <w:pStyle w:val="ListBullet"/>
      </w:pPr>
      <w:r>
        <w:t>Alarm delay &gt;= 0</w:t>
      </w:r>
    </w:p>
    <w:p>
      <w:pPr>
        <w:pStyle w:val="ListBullet"/>
      </w:pPr>
      <w:r>
        <w:t>Type checking for numeric fields</w:t>
      </w:r>
    </w:p>
    <w:p>
      <w:pPr>
        <w:pStyle w:val="ListNumber"/>
      </w:pPr>
      <w:r>
        <w:t>5. Presenter calls System.configure_system_setting().</w:t>
      </w:r>
    </w:p>
    <w:p>
      <w:pPr>
        <w:pStyle w:val="ListNumber"/>
      </w:pPr>
      <w:r>
        <w:t>6. Settings are persisted to database.</w:t>
      </w:r>
    </w:p>
    <w:p>
      <w:r>
        <w:rPr>
          <w:b/>
        </w:rPr>
        <w:t>Expected Result</w:t>
      </w:r>
    </w:p>
    <w:p>
      <w:pPr>
        <w:pStyle w:val="ListBullet"/>
      </w:pPr>
      <w:r>
        <w:t>WebSettingsOutcome.success equals True</w:t>
      </w:r>
    </w:p>
    <w:p>
      <w:pPr>
        <w:pStyle w:val="ListBullet"/>
      </w:pPr>
      <w:r>
        <w:t>WebSettingsOutcome.message equals "Settings updated successfully"</w:t>
      </w:r>
    </w:p>
    <w:p>
      <w:pPr>
        <w:pStyle w:val="ListBullet"/>
      </w:pPr>
      <w:r>
        <w:t>All values persisted correctly</w:t>
      </w:r>
    </w:p>
    <w:p>
      <w:pPr>
        <w:pStyle w:val="ListBullet"/>
      </w:pPr>
      <w:r>
        <w:t>No validation errors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Settings saved successfully</w:t>
      </w:r>
    </w:p>
    <w:p>
      <w:pPr>
        <w:pStyle w:val="ListBullet"/>
      </w:pPr>
      <w:r>
        <w:t>Pass: Values retrievable via get_settings()</w:t>
      </w:r>
    </w:p>
    <w:p>
      <w:r>
        <w:rPr>
          <w:b/>
        </w:rPr>
        <w:t>Comment (including references)</w:t>
      </w:r>
    </w:p>
    <w:p>
      <w:r>
        <w:t>Tests web-specific validation rules including phone format validation.</w:t>
      </w:r>
    </w:p>
    <w:p/>
    <w:p>
      <w:pPr>
        <w:pStyle w:val="Heading2"/>
      </w:pPr>
      <w:r>
        <w:t>F. System Power Management</w:t>
      </w:r>
    </w:p>
    <w:p>
      <w:pPr>
        <w:pStyle w:val="Heading3"/>
      </w:pPr>
      <w:r>
        <w:t>1. test_system_power_cycle_integration (IT-SYS-Power-001)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System, StorageManager, ConfigurationManager, LoginManager, SecuritySystem, CameraController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Complete power cycle (On -&gt; Off -&gt; 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that System correctly initializes and shuts down all components during power cycle.</w:t>
      </w:r>
    </w:p>
    <w:p>
      <w:r>
        <w:rPr>
          <w:b/>
        </w:rPr>
        <w:t>Input Specifications</w:t>
      </w:r>
    </w:p>
    <w:p>
      <w:pPr>
        <w:pStyle w:val="ListBullet"/>
      </w:pPr>
      <w:r>
        <w:t>System starts in OFF state</w:t>
      </w:r>
    </w:p>
    <w:p>
      <w:pPr>
        <w:pStyle w:val="ListBullet"/>
      </w:pPr>
      <w:r>
        <w:t>Modified settings: lock_time=45, alarm_delay=90</w:t>
      </w:r>
    </w:p>
    <w:p>
      <w:r>
        <w:rPr>
          <w:b/>
        </w:rPr>
        <w:t>Detailed Step</w:t>
      </w:r>
    </w:p>
    <w:p>
      <w:pPr>
        <w:pStyle w:val="ListNumber"/>
      </w:pPr>
      <w:r>
        <w:t>1. Create System instance (starts in OFF state).</w:t>
      </w:r>
    </w:p>
    <w:p>
      <w:pPr>
        <w:pStyle w:val="ListNumber"/>
      </w:pPr>
      <w:r>
        <w:t>2. Call turn_on() - Phase 1: Initialize all components.</w:t>
      </w:r>
    </w:p>
    <w:p>
      <w:pPr>
        <w:pStyle w:val="ListNumber"/>
      </w:pPr>
      <w:r>
        <w:t>3. Verify all managers and controllers are initialized.</w:t>
      </w:r>
    </w:p>
    <w:p>
      <w:pPr>
        <w:pStyle w:val="ListNumber"/>
      </w:pPr>
      <w:r>
        <w:t>4. Modify settings: lock_time=45, alarm_delay=90.</w:t>
      </w:r>
    </w:p>
    <w:p>
      <w:pPr>
        <w:pStyle w:val="ListNumber"/>
      </w:pPr>
      <w:r>
        <w:t>5. Call turn_off() - Execute shutdown sequence:</w:t>
      </w:r>
    </w:p>
    <w:p>
      <w:pPr>
        <w:pStyle w:val="ListBullet"/>
      </w:pPr>
      <w:r>
        <w:t>Save configuration</w:t>
      </w:r>
    </w:p>
    <w:p>
      <w:pPr>
        <w:pStyle w:val="ListBullet"/>
      </w:pPr>
      <w:r>
        <w:t>Deactivate sensors</w:t>
      </w:r>
    </w:p>
    <w:p>
      <w:pPr>
        <w:pStyle w:val="ListBullet"/>
      </w:pPr>
      <w:r>
        <w:t>Disable cameras</w:t>
      </w:r>
    </w:p>
    <w:p>
      <w:pPr>
        <w:pStyle w:val="ListBullet"/>
      </w:pPr>
      <w:r>
        <w:t>Deactivate siren</w:t>
      </w:r>
    </w:p>
    <w:p>
      <w:pPr>
        <w:pStyle w:val="ListBullet"/>
      </w:pPr>
      <w:r>
        <w:t>Logout user</w:t>
      </w:r>
    </w:p>
    <w:p>
      <w:pPr>
        <w:pStyle w:val="ListBullet"/>
      </w:pPr>
      <w:r>
        <w:t>Log SYSTEM_SHUTDOWN</w:t>
      </w:r>
    </w:p>
    <w:p>
      <w:pPr>
        <w:pStyle w:val="ListBullet"/>
      </w:pPr>
      <w:r>
        <w:t>Disconnect database</w:t>
      </w:r>
    </w:p>
    <w:p>
      <w:pPr>
        <w:pStyle w:val="ListNumber"/>
      </w:pPr>
      <w:r>
        <w:t>6. Call turn_on() again.</w:t>
      </w:r>
    </w:p>
    <w:p>
      <w:pPr>
        <w:pStyle w:val="ListNumber"/>
      </w:pPr>
      <w:r>
        <w:t>7. Verify settings are preserved.</w:t>
      </w:r>
    </w:p>
    <w:p>
      <w:r>
        <w:rPr>
          <w:b/>
        </w:rPr>
        <w:t>Expected Result</w:t>
      </w:r>
    </w:p>
    <w:p>
      <w:pPr>
        <w:pStyle w:val="ListBullet"/>
      </w:pPr>
      <w:r>
        <w:t>First turn_on(): Returns True, state becomes READY</w:t>
      </w:r>
    </w:p>
    <w:p>
      <w:pPr>
        <w:pStyle w:val="ListBullet"/>
      </w:pPr>
      <w:r>
        <w:t>turn_off(): Returns True, state becomes OFF</w:t>
      </w:r>
    </w:p>
    <w:p>
      <w:pPr>
        <w:pStyle w:val="ListBullet"/>
      </w:pPr>
      <w:r>
        <w:t>Second turn_on(): Returns True, state becomes READY</w:t>
      </w:r>
    </w:p>
    <w:p>
      <w:pPr>
        <w:pStyle w:val="ListBullet"/>
      </w:pPr>
      <w:r>
        <w:t>Settings preserved: lock_time=45, alarm_delay=90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Power cycle completes successfully</w:t>
      </w:r>
    </w:p>
    <w:p>
      <w:pPr>
        <w:pStyle w:val="ListBullet"/>
      </w:pPr>
      <w:r>
        <w:t>Pass: All components initialized/shutdown correctly</w:t>
      </w:r>
    </w:p>
    <w:p>
      <w:pPr>
        <w:pStyle w:val="ListBullet"/>
      </w:pPr>
      <w:r>
        <w:t>Pass: Settings preserved across cycle</w:t>
      </w:r>
    </w:p>
    <w:p>
      <w:r>
        <w:rPr>
          <w:b/>
        </w:rPr>
        <w:t>Comment (including references)</w:t>
      </w:r>
    </w:p>
    <w:p>
      <w:r>
        <w:t>Tests complete initialization and shutdown sequences as specified in SDS pages 50-51.</w:t>
      </w:r>
    </w:p>
    <w:p/>
    <w:p>
      <w:pPr>
        <w:pStyle w:val="Heading3"/>
      </w:pPr>
      <w:r>
        <w:t>2. test_system_reset_integration (IT-SYS-Reset-001)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System, ControlPanelResetPresenter, all managers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System reset via Control Panel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that system reset correctly executes turn_off followed by turn_on and preserves settings.</w:t>
      </w:r>
    </w:p>
    <w:p>
      <w:r>
        <w:rPr>
          <w:b/>
        </w:rPr>
        <w:t>Input Specifications</w:t>
      </w:r>
    </w:p>
    <w:p>
      <w:pPr>
        <w:pStyle w:val="ListBullet"/>
      </w:pPr>
      <w:r>
        <w:t>System is running (READY state)</w:t>
      </w:r>
    </w:p>
    <w:p>
      <w:pPr>
        <w:pStyle w:val="ListBullet"/>
      </w:pPr>
      <w:r>
        <w:t>User is logged in</w:t>
      </w:r>
    </w:p>
    <w:p>
      <w:pPr>
        <w:pStyle w:val="ListBullet"/>
      </w:pPr>
      <w:r>
        <w:t>Custom settings configured</w:t>
      </w:r>
    </w:p>
    <w:p>
      <w:r>
        <w:rPr>
          <w:b/>
        </w:rPr>
        <w:t>Detailed Step</w:t>
      </w:r>
    </w:p>
    <w:p>
      <w:pPr>
        <w:pStyle w:val="ListNumber"/>
      </w:pPr>
      <w:r>
        <w:t>1. Initialize System and turn_on().</w:t>
      </w:r>
    </w:p>
    <w:p>
      <w:pPr>
        <w:pStyle w:val="ListNumber"/>
      </w:pPr>
      <w:r>
        <w:t>2. Login as admin.</w:t>
      </w:r>
    </w:p>
    <w:p>
      <w:pPr>
        <w:pStyle w:val="ListNumber"/>
      </w:pPr>
      <w:r>
        <w:t>3. Configure custom settings.</w:t>
      </w:r>
    </w:p>
    <w:p>
      <w:pPr>
        <w:pStyle w:val="ListNumber"/>
      </w:pPr>
      <w:r>
        <w:t>4. Create ControlPanelResetPresenter.</w:t>
      </w:r>
    </w:p>
    <w:p>
      <w:pPr>
        <w:pStyle w:val="ListNumber"/>
      </w:pPr>
      <w:r>
        <w:t>5. Call presenter.perform_reset().</w:t>
      </w:r>
    </w:p>
    <w:p>
      <w:pPr>
        <w:pStyle w:val="ListNumber"/>
      </w:pPr>
      <w:r>
        <w:t>6. Presenter calls System.reset().</w:t>
      </w:r>
    </w:p>
    <w:p>
      <w:pPr>
        <w:pStyle w:val="ListNumber"/>
      </w:pPr>
      <w:r>
        <w:t>7. System executes turn_off() then turn_on().</w:t>
      </w:r>
    </w:p>
    <w:p>
      <w:pPr>
        <w:pStyle w:val="ListNumber"/>
      </w:pPr>
      <w:r>
        <w:t>8. Verify system returns to READY state.</w:t>
      </w:r>
    </w:p>
    <w:p>
      <w:pPr>
        <w:pStyle w:val="ListNumber"/>
      </w:pPr>
      <w:r>
        <w:t>9. Verify settings are preserved.</w:t>
      </w:r>
    </w:p>
    <w:p>
      <w:r>
        <w:t>10. Verify user is logged out (must re-authenticate).</w:t>
      </w:r>
    </w:p>
    <w:p>
      <w:r>
        <w:rPr>
          <w:b/>
        </w:rPr>
        <w:t>Expected Result</w:t>
      </w:r>
    </w:p>
    <w:p>
      <w:pPr>
        <w:pStyle w:val="ListBullet"/>
      </w:pPr>
      <w:r>
        <w:t>ResetOutcome.success equals True</w:t>
      </w:r>
    </w:p>
    <w:p>
      <w:pPr>
        <w:pStyle w:val="ListBullet"/>
      </w:pPr>
      <w:r>
        <w:t>ResetOutcome.phase equals 3</w:t>
      </w:r>
    </w:p>
    <w:p>
      <w:pPr>
        <w:pStyle w:val="ListBullet"/>
      </w:pPr>
      <w:r>
        <w:t>System state equals READY</w:t>
      </w:r>
    </w:p>
    <w:p>
      <w:pPr>
        <w:pStyle w:val="ListBullet"/>
      </w:pPr>
      <w:r>
        <w:t>Settings preserved</w:t>
      </w:r>
    </w:p>
    <w:p>
      <w:pPr>
        <w:pStyle w:val="ListBullet"/>
      </w:pPr>
      <w:r>
        <w:t>User session cleared (logged out)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Reset completes successfully</w:t>
      </w:r>
    </w:p>
    <w:p>
      <w:pPr>
        <w:pStyle w:val="ListBullet"/>
      </w:pPr>
      <w:r>
        <w:t>Pass: Settings preserved</w:t>
      </w:r>
    </w:p>
    <w:p>
      <w:pPr>
        <w:pStyle w:val="ListBullet"/>
      </w:pPr>
      <w:r>
        <w:t>Pass: User logged out</w:t>
      </w:r>
    </w:p>
    <w:p>
      <w:r>
        <w:rPr>
          <w:b/>
        </w:rPr>
        <w:t>Comment (including references)</w:t>
      </w:r>
    </w:p>
    <w:p>
      <w:r>
        <w:t>Tests reset as combination of turn_off and turn_on sequences.</w:t>
      </w:r>
    </w:p>
    <w:p/>
    <w:p>
      <w:pPr>
        <w:pStyle w:val="Heading2"/>
      </w:pPr>
      <w:r>
        <w:t>G. LoginManager Backend Integration</w:t>
      </w:r>
    </w:p>
    <w:p>
      <w:pPr>
        <w:pStyle w:val="Heading3"/>
      </w:pPr>
      <w:r>
        <w:t>1. test_login_manager_auto_unlock_integration (IT-LM-001)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LoginManager, StorageManager, ConfigurationManager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Automatic account unlock after time elapsed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that LoginManager automatically unlocks an account when the configured lock duration has elapsed.</w:t>
      </w:r>
    </w:p>
    <w:p>
      <w:r>
        <w:rPr>
          <w:b/>
        </w:rPr>
        <w:t>Input Specifications</w:t>
      </w:r>
    </w:p>
    <w:p>
      <w:pPr>
        <w:pStyle w:val="ListBullet"/>
      </w:pPr>
      <w:r>
        <w:t>Account locked at timestamp T</w:t>
      </w:r>
    </w:p>
    <w:p>
      <w:pPr>
        <w:pStyle w:val="ListBullet"/>
      </w:pPr>
      <w:r>
        <w:t>system_lock_time: 30 seconds</w:t>
      </w:r>
    </w:p>
    <w:p>
      <w:pPr>
        <w:pStyle w:val="ListBullet"/>
      </w:pPr>
      <w:r>
        <w:t>Current time: T + 31 seconds</w:t>
      </w:r>
    </w:p>
    <w:p>
      <w:r>
        <w:rPr>
          <w:b/>
        </w:rPr>
        <w:t>Detailed Step</w:t>
      </w:r>
    </w:p>
    <w:p>
      <w:pPr>
        <w:pStyle w:val="ListNumber"/>
      </w:pPr>
      <w:r>
        <w:t>1. Initialize LoginManager with StorageManager and ConfigurationManager.</w:t>
      </w:r>
    </w:p>
    <w:p>
      <w:pPr>
        <w:pStyle w:val="ListNumber"/>
      </w:pPr>
      <w:r>
        <w:t>2. Simulate 5 failed login attempts to lock account.</w:t>
      </w:r>
    </w:p>
    <w:p>
      <w:pPr>
        <w:pStyle w:val="ListNumber"/>
      </w:pPr>
      <w:r>
        <w:t>3. Record lock timestamp.</w:t>
      </w:r>
    </w:p>
    <w:p>
      <w:pPr>
        <w:pStyle w:val="ListNumber"/>
      </w:pPr>
      <w:r>
        <w:t>4. Advance time by 31 seconds (mock time).</w:t>
      </w:r>
    </w:p>
    <w:p>
      <w:pPr>
        <w:pStyle w:val="ListNumber"/>
      </w:pPr>
      <w:r>
        <w:t>5. Attempt login with correct credentials.</w:t>
      </w:r>
    </w:p>
    <w:p>
      <w:pPr>
        <w:pStyle w:val="ListNumber"/>
      </w:pPr>
      <w:r>
        <w:t>6. LoginManager checks _check_and_unlock_if_time_passed().</w:t>
      </w:r>
    </w:p>
    <w:p>
      <w:pPr>
        <w:pStyle w:val="ListNumber"/>
      </w:pPr>
      <w:r>
        <w:t>7. Account is automatically unlocked.</w:t>
      </w:r>
    </w:p>
    <w:p>
      <w:pPr>
        <w:pStyle w:val="ListNumber"/>
      </w:pPr>
      <w:r>
        <w:t>8. Login proceeds and succeeds.</w:t>
      </w:r>
    </w:p>
    <w:p>
      <w:r>
        <w:rPr>
          <w:b/>
        </w:rPr>
        <w:t>Expected Result</w:t>
      </w:r>
    </w:p>
    <w:p>
      <w:pPr>
        <w:pStyle w:val="ListBullet"/>
      </w:pPr>
      <w:r>
        <w:t>Account automatically unlocked after 30 seconds</w:t>
      </w:r>
    </w:p>
    <w:p>
      <w:pPr>
        <w:pStyle w:val="ListBullet"/>
      </w:pPr>
      <w:r>
        <w:t>Console message: "Account 'admin' automatically unlocked after 30 seconds"</w:t>
      </w:r>
    </w:p>
    <w:p>
      <w:pPr>
        <w:pStyle w:val="ListBullet"/>
      </w:pPr>
      <w:r>
        <w:t>Login succeeds with correct credentials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Auto-unlock triggered</w:t>
      </w:r>
    </w:p>
    <w:p>
      <w:pPr>
        <w:pStyle w:val="ListBullet"/>
      </w:pPr>
      <w:r>
        <w:t>Pass: Login succeeds after unlock</w:t>
      </w:r>
    </w:p>
    <w:p>
      <w:r>
        <w:rPr>
          <w:b/>
        </w:rPr>
        <w:t>Comment (including references)</w:t>
      </w:r>
    </w:p>
    <w:p>
      <w:r>
        <w:t>Tests time-based automatic unlock feature implementation.</w:t>
      </w:r>
    </w:p>
    <w:p/>
    <w:p/>
    <w:p>
      <w:pPr>
        <w:pStyle w:val="Heading1"/>
      </w:pPr>
      <w:r>
        <w:t>V. System Level Tests</w:t>
      </w:r>
    </w:p>
    <w:p>
      <w:pPr>
        <w:pStyle w:val="Heading2"/>
      </w:pPr>
      <w:r>
        <w:t>A. Log onto the System through Control Panel</w:t>
      </w:r>
    </w:p>
    <w:p>
      <w:pPr>
        <w:pStyle w:val="Heading3"/>
      </w:pPr>
      <w:r>
        <w:t>1. test_control_panel_login_success_flow (ST-CP-Login-001)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ControlPanel, ControlPanelLoginPresenter, System, LoginManager, StorageManager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Log onto the system through Control Panel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the complete login flow from Control Panel UI through all system layers to successful authentication.</w:t>
      </w:r>
    </w:p>
    <w:p>
      <w:r>
        <w:rPr>
          <w:b/>
        </w:rPr>
        <w:t>Input Specifications</w:t>
      </w:r>
    </w:p>
    <w:p>
      <w:pPr>
        <w:pStyle w:val="ListBullet"/>
      </w:pPr>
      <w:r>
        <w:t>ControlPanel receives user_id "admin" and password "1234"</w:t>
      </w:r>
    </w:p>
    <w:p>
      <w:pPr>
        <w:pStyle w:val="ListBullet"/>
      </w:pPr>
      <w:r>
        <w:t>StorageManager contains admin credentials ("admin", "1234")</w:t>
      </w:r>
    </w:p>
    <w:p>
      <w:r>
        <w:rPr>
          <w:b/>
        </w:rPr>
        <w:t>Detailed Step</w:t>
      </w:r>
    </w:p>
    <w:p>
      <w:pPr>
        <w:pStyle w:val="ListNumber"/>
      </w:pPr>
      <w:r>
        <w:t>1. Seed StorageManager with admin user and password "1234".</w:t>
      </w:r>
    </w:p>
    <w:p>
      <w:pPr>
        <w:pStyle w:val="ListNumber"/>
      </w:pPr>
      <w:r>
        <w:t>2. Initialize System with turn_on().</w:t>
      </w:r>
    </w:p>
    <w:p>
      <w:pPr>
        <w:pStyle w:val="ListNumber"/>
      </w:pPr>
      <w:r>
        <w:t>3. Initialize ControlPanel connected to System.</w:t>
      </w:r>
    </w:p>
    <w:p>
      <w:pPr>
        <w:pStyle w:val="ListNumber"/>
      </w:pPr>
      <w:r>
        <w:t>4. Simulate user entering "admin" as user_id.</w:t>
      </w:r>
    </w:p>
    <w:p>
      <w:pPr>
        <w:pStyle w:val="ListNumber"/>
      </w:pPr>
      <w:r>
        <w:t>5. Simulate user entering "1234" as password.</w:t>
      </w:r>
    </w:p>
    <w:p>
      <w:pPr>
        <w:pStyle w:val="ListNumber"/>
      </w:pPr>
      <w:r>
        <w:t>6. Simulate pressing Login button.</w:t>
      </w:r>
    </w:p>
    <w:p>
      <w:pPr>
        <w:pStyle w:val="ListNumber"/>
      </w:pPr>
      <w:r>
        <w:t>7. ControlPanel creates ControlPanelLoginPresenter.</w:t>
      </w:r>
    </w:p>
    <w:p>
      <w:pPr>
        <w:pStyle w:val="ListNumber"/>
      </w:pPr>
      <w:r>
        <w:t>8. Presenter.attempt_login() is called.</w:t>
      </w:r>
    </w:p>
    <w:p>
      <w:pPr>
        <w:pStyle w:val="ListNumber"/>
      </w:pPr>
      <w:r>
        <w:t>9. System.login_with_details() processes authentication.</w:t>
      </w:r>
    </w:p>
    <w:p>
      <w:r>
        <w:t>10. LoginManager validates against StorageManager.</w:t>
      </w:r>
    </w:p>
    <w:p>
      <w:r>
        <w:t>11. Success response flows back through layers.</w:t>
      </w:r>
    </w:p>
    <w:p>
      <w:r>
        <w:t>12. ControlPanel displays success and navigates to MainMenu.</w:t>
      </w:r>
    </w:p>
    <w:p>
      <w:r>
        <w:rPr>
          <w:b/>
        </w:rPr>
        <w:t>Expected Result</w:t>
      </w:r>
    </w:p>
    <w:p>
      <w:pPr>
        <w:pStyle w:val="ListBullet"/>
      </w:pPr>
      <w:r>
        <w:t>System.login_with_details() returns success</w:t>
      </w:r>
    </w:p>
    <w:p>
      <w:pPr>
        <w:pStyle w:val="ListBullet"/>
      </w:pPr>
      <w:r>
        <w:t>ControlPanel displays "Login successful"</w:t>
      </w:r>
    </w:p>
    <w:p>
      <w:pPr>
        <w:pStyle w:val="ListBullet"/>
      </w:pPr>
      <w:r>
        <w:t>ControlPanel navigates to MainMenu screen</w:t>
      </w:r>
    </w:p>
    <w:p>
      <w:pPr>
        <w:pStyle w:val="ListBullet"/>
      </w:pPr>
      <w:r>
        <w:t>User session is established</w:t>
      </w:r>
    </w:p>
    <w:p>
      <w:pPr>
        <w:pStyle w:val="ListBullet"/>
      </w:pPr>
      <w:r>
        <w:t>Login attempts counter reset to 0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Login succeeds through all layers</w:t>
      </w:r>
    </w:p>
    <w:p>
      <w:pPr>
        <w:pStyle w:val="ListBullet"/>
      </w:pPr>
      <w:r>
        <w:t>Pass: UI displays success message</w:t>
      </w:r>
    </w:p>
    <w:p>
      <w:pPr>
        <w:pStyle w:val="ListBullet"/>
      </w:pPr>
      <w:r>
        <w:t>Pass: Navigation to MainMenu</w:t>
      </w:r>
    </w:p>
    <w:p>
      <w:r>
        <w:rPr>
          <w:b/>
        </w:rPr>
        <w:t>Comment (including references)</w:t>
      </w:r>
    </w:p>
    <w:p>
      <w:r>
        <w:t>End-to-end test of Control Panel login. Validates complete MVP pattern flow.</w:t>
      </w:r>
    </w:p>
    <w:p/>
    <w:p>
      <w:pPr>
        <w:pStyle w:val="Heading3"/>
      </w:pPr>
      <w:r>
        <w:t>2. test_control_panel_login_lockout_and_unlock_flow (ST-CP-Login-002)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ControlPanel, ControlPanelLoginPresenter, System, LoginManager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Account lockout and time-based unlock via Control Panel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the complete lockout flow including time-based automatic unlock through Control Panel.</w:t>
      </w:r>
    </w:p>
    <w:p>
      <w:r>
        <w:rPr>
          <w:b/>
        </w:rPr>
        <w:t>Input Specifications</w:t>
      </w:r>
    </w:p>
    <w:p>
      <w:pPr>
        <w:pStyle w:val="ListBullet"/>
      </w:pPr>
      <w:r>
        <w:t>5 failed login attempts with wrong password</w:t>
      </w:r>
    </w:p>
    <w:p>
      <w:pPr>
        <w:pStyle w:val="ListBullet"/>
      </w:pPr>
      <w:r>
        <w:t>system_lock_time: 30 seconds</w:t>
      </w:r>
    </w:p>
    <w:p>
      <w:pPr>
        <w:pStyle w:val="ListBullet"/>
      </w:pPr>
      <w:r>
        <w:t>Wait 31 seconds, then try with correct password</w:t>
      </w:r>
    </w:p>
    <w:p>
      <w:r>
        <w:rPr>
          <w:b/>
        </w:rPr>
        <w:t>Detailed Step</w:t>
      </w:r>
    </w:p>
    <w:p>
      <w:pPr>
        <w:pStyle w:val="ListNumber"/>
      </w:pPr>
      <w:r>
        <w:t>1. Initialize full system stack.</w:t>
      </w:r>
    </w:p>
    <w:p>
      <w:pPr>
        <w:pStyle w:val="ListNumber"/>
      </w:pPr>
      <w:r>
        <w:t>2. Attempt login 5 times with wrong password "wrongpw".</w:t>
      </w:r>
    </w:p>
    <w:p>
      <w:pPr>
        <w:pStyle w:val="ListNumber"/>
      </w:pPr>
      <w:r>
        <w:t>3. Verify ControlPanel displays remaining attempts on each failure.</w:t>
      </w:r>
    </w:p>
    <w:p>
      <w:pPr>
        <w:pStyle w:val="ListNumber"/>
      </w:pPr>
      <w:r>
        <w:t>4. After 5th attempt, verify account locked message displayed.</w:t>
      </w:r>
    </w:p>
    <w:p>
      <w:pPr>
        <w:pStyle w:val="ListNumber"/>
      </w:pPr>
      <w:r>
        <w:t>5. Verify ControlPanel shows "Account locked. Try again in X seconds".</w:t>
      </w:r>
    </w:p>
    <w:p>
      <w:pPr>
        <w:pStyle w:val="ListNumber"/>
      </w:pPr>
      <w:r>
        <w:t>6. Wait for lock_time to elapse (30 seconds).</w:t>
      </w:r>
    </w:p>
    <w:p>
      <w:pPr>
        <w:pStyle w:val="ListNumber"/>
      </w:pPr>
      <w:r>
        <w:t>7. Attempt login with correct password "1234".</w:t>
      </w:r>
    </w:p>
    <w:p>
      <w:pPr>
        <w:pStyle w:val="ListNumber"/>
      </w:pPr>
      <w:r>
        <w:t>8. Verify account auto-unlocks and login succeeds.</w:t>
      </w:r>
    </w:p>
    <w:p>
      <w:pPr>
        <w:pStyle w:val="ListNumber"/>
      </w:pPr>
      <w:r>
        <w:t>9. Verify ControlPanel navigates to MainMenu.</w:t>
      </w:r>
    </w:p>
    <w:p>
      <w:r>
        <w:rPr>
          <w:b/>
        </w:rPr>
        <w:t>Expected Result</w:t>
      </w:r>
    </w:p>
    <w:p>
      <w:pPr>
        <w:pStyle w:val="ListBullet"/>
      </w:pPr>
      <w:r>
        <w:t>Failed attempts show remaining count</w:t>
      </w:r>
    </w:p>
    <w:p>
      <w:pPr>
        <w:pStyle w:val="ListBullet"/>
      </w:pPr>
      <w:r>
        <w:t>Account locked after 5 attempts</w:t>
      </w:r>
    </w:p>
    <w:p>
      <w:pPr>
        <w:pStyle w:val="ListBullet"/>
      </w:pPr>
      <w:r>
        <w:t>Lock message shows remaining time</w:t>
      </w:r>
    </w:p>
    <w:p>
      <w:pPr>
        <w:pStyle w:val="ListBullet"/>
      </w:pPr>
      <w:r>
        <w:t>Auto-unlock after 30 seconds</w:t>
      </w:r>
    </w:p>
    <w:p>
      <w:pPr>
        <w:pStyle w:val="ListBullet"/>
      </w:pPr>
      <w:r>
        <w:t>Successful login after unlock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Lockout enforced</w:t>
      </w:r>
    </w:p>
    <w:p>
      <w:pPr>
        <w:pStyle w:val="ListBullet"/>
      </w:pPr>
      <w:r>
        <w:t>Pass: Time-based unlock works</w:t>
      </w:r>
    </w:p>
    <w:p>
      <w:pPr>
        <w:pStyle w:val="ListBullet"/>
      </w:pPr>
      <w:r>
        <w:t>Pass: Successful login after unlock</w:t>
      </w:r>
    </w:p>
    <w:p>
      <w:r>
        <w:rPr>
          <w:b/>
        </w:rPr>
        <w:t>Comment (including references)</w:t>
      </w:r>
    </w:p>
    <w:p>
      <w:r>
        <w:t>Tests complete lockout lifecycle including automatic unlock feature.</w:t>
      </w:r>
    </w:p>
    <w:p/>
    <w:p>
      <w:pPr>
        <w:pStyle w:val="Heading2"/>
      </w:pPr>
      <w:r>
        <w:t>B. Configure System Settings through Control Panel</w:t>
      </w:r>
    </w:p>
    <w:p>
      <w:pPr>
        <w:pStyle w:val="Heading3"/>
      </w:pPr>
      <w:r>
        <w:t>1. test_control_panel_settings_save_flow (ST-CP-Settings-001)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ControlPanel, ControlPanelSettingsPresenter, System, ConfigurationManager, StorageManager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Configure system settings through Control Panel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the complete settings configuration flow from Control Panel UI through persistence.</w:t>
      </w:r>
    </w:p>
    <w:p>
      <w:r>
        <w:rPr>
          <w:b/>
        </w:rPr>
        <w:t>Input Specifications</w:t>
      </w:r>
    </w:p>
    <w:p>
      <w:pPr>
        <w:pStyle w:val="ListBullet"/>
      </w:pPr>
      <w:r>
        <w:t>User is logged in</w:t>
      </w:r>
    </w:p>
    <w:p>
      <w:pPr>
        <w:pStyle w:val="ListBullet"/>
      </w:pPr>
      <w:r>
        <w:t>monitoring_phone: "911"</w:t>
      </w:r>
    </w:p>
    <w:p>
      <w:pPr>
        <w:pStyle w:val="ListBullet"/>
      </w:pPr>
      <w:r>
        <w:t>homeowner_phone: "010-1234-5678"</w:t>
      </w:r>
    </w:p>
    <w:p>
      <w:pPr>
        <w:pStyle w:val="ListBullet"/>
      </w:pPr>
      <w:r>
        <w:t>lock_time: "45"</w:t>
      </w:r>
    </w:p>
    <w:p>
      <w:pPr>
        <w:pStyle w:val="ListBullet"/>
      </w:pPr>
      <w:r>
        <w:t>alarm_delay: "90"</w:t>
      </w:r>
    </w:p>
    <w:p>
      <w:r>
        <w:rPr>
          <w:b/>
        </w:rPr>
        <w:t>Detailed Step</w:t>
      </w:r>
    </w:p>
    <w:p>
      <w:pPr>
        <w:pStyle w:val="ListNumber"/>
      </w:pPr>
      <w:r>
        <w:t>1. Initialize System and login as admin.</w:t>
      </w:r>
    </w:p>
    <w:p>
      <w:pPr>
        <w:pStyle w:val="ListNumber"/>
      </w:pPr>
      <w:r>
        <w:t>2. Navigate to Settings screen in ControlPanel.</w:t>
      </w:r>
    </w:p>
    <w:p>
      <w:pPr>
        <w:pStyle w:val="ListNumber"/>
      </w:pPr>
      <w:r>
        <w:t>3. Enter monitoring_phone: "911".</w:t>
      </w:r>
    </w:p>
    <w:p>
      <w:pPr>
        <w:pStyle w:val="ListNumber"/>
      </w:pPr>
      <w:r>
        <w:t>4. Enter homeowner_phone: "010-1234-5678".</w:t>
      </w:r>
    </w:p>
    <w:p>
      <w:pPr>
        <w:pStyle w:val="ListNumber"/>
      </w:pPr>
      <w:r>
        <w:t>5. Enter lock_time: "45".</w:t>
      </w:r>
    </w:p>
    <w:p>
      <w:pPr>
        <w:pStyle w:val="ListNumber"/>
      </w:pPr>
      <w:r>
        <w:t>6. Enter alarm_delay: "90".</w:t>
      </w:r>
    </w:p>
    <w:p>
      <w:pPr>
        <w:pStyle w:val="ListNumber"/>
      </w:pPr>
      <w:r>
        <w:t>7. Press Save button.</w:t>
      </w:r>
    </w:p>
    <w:p>
      <w:pPr>
        <w:pStyle w:val="ListNumber"/>
      </w:pPr>
      <w:r>
        <w:t>8. ControlPanel creates ControlPanelSettingsPresenter.</w:t>
      </w:r>
    </w:p>
    <w:p>
      <w:pPr>
        <w:pStyle w:val="ListNumber"/>
      </w:pPr>
      <w:r>
        <w:t>9. Presenter validates all inputs.</w:t>
      </w:r>
    </w:p>
    <w:p>
      <w:r>
        <w:t>10. Presenter converts strings to appropriate types.</w:t>
      </w:r>
    </w:p>
    <w:p>
      <w:r>
        <w:t>11. System.configure_system_setting() is called.</w:t>
      </w:r>
    </w:p>
    <w:p>
      <w:r>
        <w:t>12. ConfigurationManager updates values.</w:t>
      </w:r>
    </w:p>
    <w:p>
      <w:r>
        <w:t>13. StorageManager persists to database.</w:t>
      </w:r>
    </w:p>
    <w:p>
      <w:r>
        <w:t>14. ControlPanel displays success message.</w:t>
      </w:r>
    </w:p>
    <w:p>
      <w:r>
        <w:rPr>
          <w:b/>
        </w:rPr>
        <w:t>Expected Result</w:t>
      </w:r>
    </w:p>
    <w:p>
      <w:pPr>
        <w:pStyle w:val="ListBullet"/>
      </w:pPr>
      <w:r>
        <w:t>Validation passes for all inputs</w:t>
      </w:r>
    </w:p>
    <w:p>
      <w:pPr>
        <w:pStyle w:val="ListBullet"/>
      </w:pPr>
      <w:r>
        <w:t>Settings saved successfully</w:t>
      </w:r>
    </w:p>
    <w:p>
      <w:pPr>
        <w:pStyle w:val="ListBullet"/>
      </w:pPr>
      <w:r>
        <w:t>ControlPanel displays "System settings saved successfully!"</w:t>
      </w:r>
    </w:p>
    <w:p>
      <w:pPr>
        <w:pStyle w:val="ListBullet"/>
      </w:pPr>
      <w:r>
        <w:t>Values persist in database</w:t>
      </w:r>
    </w:p>
    <w:p>
      <w:pPr>
        <w:pStyle w:val="ListBullet"/>
      </w:pPr>
      <w:r>
        <w:t>Values retrievable after system restart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All validations pass</w:t>
      </w:r>
    </w:p>
    <w:p>
      <w:pPr>
        <w:pStyle w:val="ListBullet"/>
      </w:pPr>
      <w:r>
        <w:t>Pass: Settings persisted</w:t>
      </w:r>
    </w:p>
    <w:p>
      <w:pPr>
        <w:pStyle w:val="ListBullet"/>
      </w:pPr>
      <w:r>
        <w:t>Pass: Success message displayed</w:t>
      </w:r>
    </w:p>
    <w:p>
      <w:r>
        <w:rPr>
          <w:b/>
        </w:rPr>
        <w:t>Comment (including references)</w:t>
      </w:r>
    </w:p>
    <w:p>
      <w:r>
        <w:t>End-to-end settings configuration test.</w:t>
      </w:r>
    </w:p>
    <w:p/>
    <w:p>
      <w:pPr>
        <w:pStyle w:val="Heading3"/>
      </w:pPr>
      <w:r>
        <w:t>2. test_control_panel_settings_validation_errors (ST-CP-Settings-002)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ControlPanel, ControlPanelSettingsPresenter, System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Settings validation error handling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that invalid settings inputs are properly rejected with appropriate error messages.</w:t>
      </w:r>
    </w:p>
    <w:p>
      <w:r>
        <w:rPr>
          <w:b/>
        </w:rPr>
        <w:t>Input Specifications</w:t>
      </w:r>
    </w:p>
    <w:p>
      <w:pPr>
        <w:pStyle w:val="ListBullet"/>
      </w:pPr>
      <w:r>
        <w:t>lock_time: "abc" (non-numeric)</w:t>
      </w:r>
    </w:p>
    <w:p>
      <w:pPr>
        <w:pStyle w:val="ListBullet"/>
      </w:pPr>
      <w:r>
        <w:t>alarm_delay: "-5" (negative)</w:t>
      </w:r>
    </w:p>
    <w:p>
      <w:r>
        <w:rPr>
          <w:b/>
        </w:rPr>
        <w:t>Detailed Step</w:t>
      </w:r>
    </w:p>
    <w:p>
      <w:pPr>
        <w:pStyle w:val="ListNumber"/>
      </w:pPr>
      <w:r>
        <w:t>1. Initialize System and login as admin.</w:t>
      </w:r>
    </w:p>
    <w:p>
      <w:pPr>
        <w:pStyle w:val="ListNumber"/>
      </w:pPr>
      <w:r>
        <w:t>2. Navigate to Settings screen.</w:t>
      </w:r>
    </w:p>
    <w:p>
      <w:pPr>
        <w:pStyle w:val="ListNumber"/>
      </w:pPr>
      <w:r>
        <w:t>3. Enter invalid lock_time: "abc".</w:t>
      </w:r>
    </w:p>
    <w:p>
      <w:pPr>
        <w:pStyle w:val="ListNumber"/>
      </w:pPr>
      <w:r>
        <w:t>4. Enter invalid alarm_delay: "-5".</w:t>
      </w:r>
    </w:p>
    <w:p>
      <w:pPr>
        <w:pStyle w:val="ListNumber"/>
      </w:pPr>
      <w:r>
        <w:t>5. Press Save button.</w:t>
      </w:r>
    </w:p>
    <w:p>
      <w:pPr>
        <w:pStyle w:val="ListNumber"/>
      </w:pPr>
      <w:r>
        <w:t>6. Presenter validates inputs.</w:t>
      </w:r>
    </w:p>
    <w:p>
      <w:pPr>
        <w:pStyle w:val="ListNumber"/>
      </w:pPr>
      <w:r>
        <w:t>7. Validation fails with multiple errors.</w:t>
      </w:r>
    </w:p>
    <w:p>
      <w:pPr>
        <w:pStyle w:val="ListNumber"/>
      </w:pPr>
      <w:r>
        <w:t>8. ControlPanel displays error messages.</w:t>
      </w:r>
    </w:p>
    <w:p>
      <w:pPr>
        <w:pStyle w:val="ListNumber"/>
      </w:pPr>
      <w:r>
        <w:t>9. Settings are NOT saved.</w:t>
      </w:r>
    </w:p>
    <w:p>
      <w:r>
        <w:rPr>
          <w:b/>
        </w:rPr>
        <w:t>Expected Result</w:t>
      </w:r>
    </w:p>
    <w:p>
      <w:pPr>
        <w:pStyle w:val="ListBullet"/>
      </w:pPr>
      <w:r>
        <w:t>Validation fails</w:t>
      </w:r>
    </w:p>
    <w:p>
      <w:pPr>
        <w:pStyle w:val="ListBullet"/>
      </w:pPr>
      <w:r>
        <w:t>Error message: "Invalid input. Please enter valid numbers for time fields."</w:t>
      </w:r>
    </w:p>
    <w:p>
      <w:pPr>
        <w:pStyle w:val="ListBullet"/>
      </w:pPr>
      <w:r>
        <w:t>Settings not modified</w:t>
      </w:r>
    </w:p>
    <w:p>
      <w:pPr>
        <w:pStyle w:val="ListBullet"/>
      </w:pPr>
      <w:r>
        <w:t>User remains on Settings screen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Validation rejects invalid inputs</w:t>
      </w:r>
    </w:p>
    <w:p>
      <w:pPr>
        <w:pStyle w:val="ListBullet"/>
      </w:pPr>
      <w:r>
        <w:t>Pass: Error messages displayed</w:t>
      </w:r>
    </w:p>
    <w:p>
      <w:pPr>
        <w:pStyle w:val="ListBullet"/>
      </w:pPr>
      <w:r>
        <w:t>Pass: No changes persisted</w:t>
      </w:r>
    </w:p>
    <w:p>
      <w:r>
        <w:rPr>
          <w:b/>
        </w:rPr>
        <w:t>Comment (including references)</w:t>
      </w:r>
    </w:p>
    <w:p>
      <w:r>
        <w:t>Tests presenter-level validation preventing invalid data.</w:t>
      </w:r>
    </w:p>
    <w:p/>
    <w:p>
      <w:pPr>
        <w:pStyle w:val="Heading2"/>
      </w:pPr>
      <w:r>
        <w:t>C. Change Password through Control Panel</w:t>
      </w:r>
    </w:p>
    <w:p>
      <w:pPr>
        <w:pStyle w:val="Heading3"/>
      </w:pPr>
      <w:r>
        <w:t>1. test_control_panel_password_change_success (ST-CP-PWD-001)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ControlPanel, ControlPanelChangePasswordPresenter, System, LoginManager, StorageManager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Change master password through Control Panel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the complete password change flow from Control Panel through all phases.</w:t>
      </w:r>
    </w:p>
    <w:p>
      <w:r>
        <w:rPr>
          <w:b/>
        </w:rPr>
        <w:t>Input Specifications</w:t>
      </w:r>
    </w:p>
    <w:p>
      <w:pPr>
        <w:pStyle w:val="ListBullet"/>
      </w:pPr>
      <w:r>
        <w:t>User logged in as admin with password "1234"</w:t>
      </w:r>
    </w:p>
    <w:p>
      <w:pPr>
        <w:pStyle w:val="ListBullet"/>
      </w:pPr>
      <w:r>
        <w:t>current_password: "1234"</w:t>
      </w:r>
    </w:p>
    <w:p>
      <w:pPr>
        <w:pStyle w:val="ListBullet"/>
      </w:pPr>
      <w:r>
        <w:t>new_password: "newpass5678"</w:t>
      </w:r>
    </w:p>
    <w:p>
      <w:pPr>
        <w:pStyle w:val="ListBullet"/>
      </w:pPr>
      <w:r>
        <w:t>confirm_password: "newpass5678"</w:t>
      </w:r>
    </w:p>
    <w:p>
      <w:r>
        <w:rPr>
          <w:b/>
        </w:rPr>
        <w:t>Detailed Step</w:t>
      </w:r>
    </w:p>
    <w:p>
      <w:pPr>
        <w:pStyle w:val="ListNumber"/>
      </w:pPr>
      <w:r>
        <w:t>1. Initialize System and login with admin/1234.</w:t>
      </w:r>
    </w:p>
    <w:p>
      <w:pPr>
        <w:pStyle w:val="ListNumber"/>
      </w:pPr>
      <w:r>
        <w:t>2. Navigate to Change Password screen.</w:t>
      </w:r>
    </w:p>
    <w:p>
      <w:pPr>
        <w:pStyle w:val="ListNumber"/>
      </w:pPr>
      <w:r>
        <w:t>3. Enter current password: "1234".</w:t>
      </w:r>
    </w:p>
    <w:p>
      <w:pPr>
        <w:pStyle w:val="ListNumber"/>
      </w:pPr>
      <w:r>
        <w:t>4. Enter new password: "newpass5678".</w:t>
      </w:r>
    </w:p>
    <w:p>
      <w:pPr>
        <w:pStyle w:val="ListNumber"/>
      </w:pPr>
      <w:r>
        <w:t>5. Enter confirm password: "newpass5678".</w:t>
      </w:r>
    </w:p>
    <w:p>
      <w:pPr>
        <w:pStyle w:val="ListNumber"/>
      </w:pPr>
      <w:r>
        <w:t>6. Press Change Password button.</w:t>
      </w:r>
    </w:p>
    <w:p>
      <w:pPr>
        <w:pStyle w:val="ListNumber"/>
      </w:pPr>
      <w:r>
        <w:t>7. Presenter validates passwords match and length.</w:t>
      </w:r>
    </w:p>
    <w:p>
      <w:pPr>
        <w:pStyle w:val="ListNumber"/>
      </w:pPr>
      <w:r>
        <w:t>8. System.change_master_password() executes 3 phases:</w:t>
      </w:r>
    </w:p>
    <w:p>
      <w:pPr>
        <w:pStyle w:val="ListBullet"/>
      </w:pPr>
      <w:r>
        <w:t>Phase 1: Verify current password</w:t>
      </w:r>
    </w:p>
    <w:p>
      <w:pPr>
        <w:pStyle w:val="ListBullet"/>
      </w:pPr>
      <w:r>
        <w:t>Phase 2: Validate new password rules</w:t>
      </w:r>
    </w:p>
    <w:p>
      <w:pPr>
        <w:pStyle w:val="ListBullet"/>
      </w:pPr>
      <w:r>
        <w:t>Phase 3: Confirm and save</w:t>
      </w:r>
    </w:p>
    <w:p>
      <w:pPr>
        <w:pStyle w:val="ListNumber"/>
      </w:pPr>
      <w:r>
        <w:t>9. Password updated in database.</w:t>
      </w:r>
    </w:p>
    <w:p>
      <w:r>
        <w:t>10. ControlPanel displays success message.</w:t>
      </w:r>
    </w:p>
    <w:p>
      <w:r>
        <w:t>11. Logout and login with new password succeeds.</w:t>
      </w:r>
    </w:p>
    <w:p>
      <w:r>
        <w:rPr>
          <w:b/>
        </w:rPr>
        <w:t>Expected Result</w:t>
      </w:r>
    </w:p>
    <w:p>
      <w:pPr>
        <w:pStyle w:val="ListBullet"/>
      </w:pPr>
      <w:r>
        <w:t>All 3 phases complete successfully</w:t>
      </w:r>
    </w:p>
    <w:p>
      <w:pPr>
        <w:pStyle w:val="ListBullet"/>
      </w:pPr>
      <w:r>
        <w:t>ControlPanel displays "Password changed successfully!"</w:t>
      </w:r>
    </w:p>
    <w:p>
      <w:pPr>
        <w:pStyle w:val="ListBullet"/>
      </w:pPr>
      <w:r>
        <w:t>Old password no longer works</w:t>
      </w:r>
    </w:p>
    <w:p>
      <w:pPr>
        <w:pStyle w:val="ListBullet"/>
      </w:pPr>
      <w:r>
        <w:t>New password authenticates correctly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Password change completes</w:t>
      </w:r>
    </w:p>
    <w:p>
      <w:pPr>
        <w:pStyle w:val="ListBullet"/>
      </w:pPr>
      <w:r>
        <w:t>Pass: New password works</w:t>
      </w:r>
    </w:p>
    <w:p>
      <w:pPr>
        <w:pStyle w:val="ListBullet"/>
      </w:pPr>
      <w:r>
        <w:t>Pass: Old password rejected</w:t>
      </w:r>
    </w:p>
    <w:p>
      <w:r>
        <w:rPr>
          <w:b/>
        </w:rPr>
        <w:t>Comment (including references)</w:t>
      </w:r>
    </w:p>
    <w:p>
      <w:r>
        <w:t>Tests complete 3-phase password change flow through UI.</w:t>
      </w:r>
    </w:p>
    <w:p/>
    <w:p>
      <w:pPr>
        <w:pStyle w:val="Heading3"/>
      </w:pPr>
      <w:r>
        <w:t>2. test_control_panel_password_change_mismatch (ST-CP-PWD-002)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ControlPanel, ControlPanelChangePasswordPresenter, System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Password change with mismatched confirmation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that password change fails when new password and confirmation don't match.</w:t>
      </w:r>
    </w:p>
    <w:p>
      <w:r>
        <w:rPr>
          <w:b/>
        </w:rPr>
        <w:t>Input Specifications</w:t>
      </w:r>
    </w:p>
    <w:p>
      <w:pPr>
        <w:pStyle w:val="ListBullet"/>
      </w:pPr>
      <w:r>
        <w:t>current_password: "1234"</w:t>
      </w:r>
    </w:p>
    <w:p>
      <w:pPr>
        <w:pStyle w:val="ListBullet"/>
      </w:pPr>
      <w:r>
        <w:t>new_password: "newpass1111"</w:t>
      </w:r>
    </w:p>
    <w:p>
      <w:pPr>
        <w:pStyle w:val="ListBullet"/>
      </w:pPr>
      <w:r>
        <w:t>confirm_password: "newpass2222" (mismatch)</w:t>
      </w:r>
    </w:p>
    <w:p>
      <w:r>
        <w:rPr>
          <w:b/>
        </w:rPr>
        <w:t>Detailed Step</w:t>
      </w:r>
    </w:p>
    <w:p>
      <w:pPr>
        <w:pStyle w:val="ListNumber"/>
      </w:pPr>
      <w:r>
        <w:t>1. Initialize System and login.</w:t>
      </w:r>
    </w:p>
    <w:p>
      <w:pPr>
        <w:pStyle w:val="ListNumber"/>
      </w:pPr>
      <w:r>
        <w:t>2. Navigate to Change Password screen.</w:t>
      </w:r>
    </w:p>
    <w:p>
      <w:pPr>
        <w:pStyle w:val="ListNumber"/>
      </w:pPr>
      <w:r>
        <w:t>3. Enter current password: "1234".</w:t>
      </w:r>
    </w:p>
    <w:p>
      <w:pPr>
        <w:pStyle w:val="ListNumber"/>
      </w:pPr>
      <w:r>
        <w:t>4. Enter new password: "newpass1111".</w:t>
      </w:r>
    </w:p>
    <w:p>
      <w:pPr>
        <w:pStyle w:val="ListNumber"/>
      </w:pPr>
      <w:r>
        <w:t>5. Enter confirm password: "newpass2222".</w:t>
      </w:r>
    </w:p>
    <w:p>
      <w:pPr>
        <w:pStyle w:val="ListNumber"/>
      </w:pPr>
      <w:r>
        <w:t>6. Press Change Password button.</w:t>
      </w:r>
    </w:p>
    <w:p>
      <w:pPr>
        <w:pStyle w:val="ListNumber"/>
      </w:pPr>
      <w:r>
        <w:t>7. Presenter validates passwords do not match.</w:t>
      </w:r>
    </w:p>
    <w:p>
      <w:pPr>
        <w:pStyle w:val="ListNumber"/>
      </w:pPr>
      <w:r>
        <w:t>8. Error returned before calling System.</w:t>
      </w:r>
    </w:p>
    <w:p>
      <w:pPr>
        <w:pStyle w:val="ListNumber"/>
      </w:pPr>
      <w:r>
        <w:t>9. ControlPanel displays error message.</w:t>
      </w:r>
    </w:p>
    <w:p>
      <w:r>
        <w:t>10. Password remains unchanged.</w:t>
      </w:r>
    </w:p>
    <w:p>
      <w:r>
        <w:rPr>
          <w:b/>
        </w:rPr>
        <w:t>Expected Result</w:t>
      </w:r>
    </w:p>
    <w:p>
      <w:pPr>
        <w:pStyle w:val="ListBullet"/>
      </w:pPr>
      <w:r>
        <w:t>Validation fails at presenter level</w:t>
      </w:r>
    </w:p>
    <w:p>
      <w:pPr>
        <w:pStyle w:val="ListBullet"/>
      </w:pPr>
      <w:r>
        <w:t>Error message: "New passwords do not match!"</w:t>
      </w:r>
    </w:p>
    <w:p>
      <w:pPr>
        <w:pStyle w:val="ListBullet"/>
      </w:pPr>
      <w:r>
        <w:t>System.change_master_password() is NOT called</w:t>
      </w:r>
    </w:p>
    <w:p>
      <w:pPr>
        <w:pStyle w:val="ListBullet"/>
      </w:pPr>
      <w:r>
        <w:t>Original password still works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Mismatch detected</w:t>
      </w:r>
    </w:p>
    <w:p>
      <w:pPr>
        <w:pStyle w:val="ListBullet"/>
      </w:pPr>
      <w:r>
        <w:t>Pass: Error displayed</w:t>
      </w:r>
    </w:p>
    <w:p>
      <w:pPr>
        <w:pStyle w:val="ListBullet"/>
      </w:pPr>
      <w:r>
        <w:t>Pass: Password unchanged</w:t>
      </w:r>
    </w:p>
    <w:p>
      <w:r>
        <w:rPr>
          <w:b/>
        </w:rPr>
        <w:t>Comment (including references)</w:t>
      </w:r>
    </w:p>
    <w:p>
      <w:r>
        <w:t>Tests early validation at presenter layer preventing unnecessary system calls.</w:t>
      </w:r>
    </w:p>
    <w:p/>
    <w:p>
      <w:pPr>
        <w:pStyle w:val="Heading2"/>
      </w:pPr>
      <w:r>
        <w:t>D. Log onto the System through Web Browser (2FA)</w:t>
      </w:r>
    </w:p>
    <w:p>
      <w:pPr>
        <w:pStyle w:val="Heading3"/>
      </w:pPr>
      <w:r>
        <w:t>1. test_web_login_two_factor_success (ST-Web-Login-001)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WebBrowser, WebLoginPresenter, System, LoginManager, StorageManager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Two-factor authentication through Web Browser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the complete 2-factor authentication flow through the web interface.</w:t>
      </w:r>
    </w:p>
    <w:p>
      <w:r>
        <w:rPr>
          <w:b/>
        </w:rPr>
        <w:t>Input Specifications</w:t>
      </w:r>
    </w:p>
    <w:p>
      <w:pPr>
        <w:pStyle w:val="ListBullet"/>
      </w:pPr>
      <w:r>
        <w:t>username: "admin"</w:t>
      </w:r>
    </w:p>
    <w:p>
      <w:pPr>
        <w:pStyle w:val="ListBullet"/>
      </w:pPr>
      <w:r>
        <w:t>first_password: "password123"</w:t>
      </w:r>
    </w:p>
    <w:p>
      <w:pPr>
        <w:pStyle w:val="ListBullet"/>
      </w:pPr>
      <w:r>
        <w:t>second_password: "pin1234"</w:t>
      </w:r>
    </w:p>
    <w:p>
      <w:r>
        <w:rPr>
          <w:b/>
        </w:rPr>
        <w:t>Detailed Step</w:t>
      </w:r>
    </w:p>
    <w:p>
      <w:pPr>
        <w:pStyle w:val="ListNumber"/>
      </w:pPr>
      <w:r>
        <w:t>1. Initialize System with turn_on().</w:t>
      </w:r>
    </w:p>
    <w:p>
      <w:pPr>
        <w:pStyle w:val="ListNumber"/>
      </w:pPr>
      <w:r>
        <w:t>2. Open WebBrowser and navigate to login page.</w:t>
      </w:r>
    </w:p>
    <w:p>
      <w:pPr>
        <w:pStyle w:val="ListNumber"/>
      </w:pPr>
      <w:r>
        <w:t>3. Enter username: "admin".</w:t>
      </w:r>
    </w:p>
    <w:p>
      <w:pPr>
        <w:pStyle w:val="ListNumber"/>
      </w:pPr>
      <w:r>
        <w:t>4. Enter first password: "password123".</w:t>
      </w:r>
    </w:p>
    <w:p>
      <w:pPr>
        <w:pStyle w:val="ListNumber"/>
      </w:pPr>
      <w:r>
        <w:t>5. Click "Next" or "Continue".</w:t>
      </w:r>
    </w:p>
    <w:p>
      <w:pPr>
        <w:pStyle w:val="ListNumber"/>
      </w:pPr>
      <w:r>
        <w:t>6. WebLoginPresenter.validate_first_password() called.</w:t>
      </w:r>
    </w:p>
    <w:p>
      <w:pPr>
        <w:pStyle w:val="ListNumber"/>
      </w:pPr>
      <w:r>
        <w:t>7. First password validated successfully.</w:t>
      </w:r>
    </w:p>
    <w:p>
      <w:pPr>
        <w:pStyle w:val="ListNumber"/>
      </w:pPr>
      <w:r>
        <w:t>8. Web page transitions to second password input.</w:t>
      </w:r>
    </w:p>
    <w:p>
      <w:pPr>
        <w:pStyle w:val="ListNumber"/>
      </w:pPr>
      <w:r>
        <w:t>9. Enter second password/PIN: "pin1234".</w:t>
      </w:r>
    </w:p>
    <w:p>
      <w:r>
        <w:t>10. Click "Login".</w:t>
      </w:r>
    </w:p>
    <w:p>
      <w:r>
        <w:t>11. WebLoginPresenter.validate_second_password() called.</w:t>
      </w:r>
    </w:p>
    <w:p>
      <w:r>
        <w:t>12. Second password validated successfully.</w:t>
      </w:r>
    </w:p>
    <w:p>
      <w:r>
        <w:t>13. User redirected to dashboard.</w:t>
      </w:r>
    </w:p>
    <w:p>
      <w:r>
        <w:t>14. Session established.</w:t>
      </w:r>
    </w:p>
    <w:p>
      <w:r>
        <w:rPr>
          <w:b/>
        </w:rPr>
        <w:t>Expected Result</w:t>
      </w:r>
    </w:p>
    <w:p>
      <w:pPr>
        <w:pStyle w:val="ListBullet"/>
      </w:pPr>
      <w:r>
        <w:t>First password validation succeeds</w:t>
      </w:r>
    </w:p>
    <w:p>
      <w:pPr>
        <w:pStyle w:val="ListBullet"/>
      </w:pPr>
      <w:r>
        <w:t>UI transitions to second factor input</w:t>
      </w:r>
    </w:p>
    <w:p>
      <w:pPr>
        <w:pStyle w:val="ListBullet"/>
      </w:pPr>
      <w:r>
        <w:t>Second password validation succeeds</w:t>
      </w:r>
    </w:p>
    <w:p>
      <w:pPr>
        <w:pStyle w:val="ListBullet"/>
      </w:pPr>
      <w:r>
        <w:t>Redirect to "/dashboard"</w:t>
      </w:r>
    </w:p>
    <w:p>
      <w:pPr>
        <w:pStyle w:val="ListBullet"/>
      </w:pPr>
      <w:r>
        <w:t>User session active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Both factors validated</w:t>
      </w:r>
    </w:p>
    <w:p>
      <w:pPr>
        <w:pStyle w:val="ListBullet"/>
      </w:pPr>
      <w:r>
        <w:t>Pass: Redirect successful</w:t>
      </w:r>
    </w:p>
    <w:p>
      <w:pPr>
        <w:pStyle w:val="ListBullet"/>
      </w:pPr>
      <w:r>
        <w:t>Pass: Session established</w:t>
      </w:r>
    </w:p>
    <w:p>
      <w:r>
        <w:rPr>
          <w:b/>
        </w:rPr>
        <w:t>Comment (including references)</w:t>
      </w:r>
    </w:p>
    <w:p>
      <w:r>
        <w:t>End-to-end test of 2FA web login flow.</w:t>
      </w:r>
    </w:p>
    <w:p/>
    <w:p>
      <w:pPr>
        <w:pStyle w:val="Heading3"/>
      </w:pPr>
      <w:r>
        <w:t>2. test_web_login_system_off_rejected (ST-Web-Login-002)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WebBrowser, WebLoginPresenter, System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Web login rejected when system is OFF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that web login is rejected when the system is in OFF state.</w:t>
      </w:r>
    </w:p>
    <w:p>
      <w:r>
        <w:rPr>
          <w:b/>
        </w:rPr>
        <w:t>Input Specifications</w:t>
      </w:r>
    </w:p>
    <w:p>
      <w:pPr>
        <w:pStyle w:val="ListBullet"/>
      </w:pPr>
      <w:r>
        <w:t>System is OFF (not initialized)</w:t>
      </w:r>
    </w:p>
    <w:p>
      <w:pPr>
        <w:pStyle w:val="ListBullet"/>
      </w:pPr>
      <w:r>
        <w:t>Valid credentials provided</w:t>
      </w:r>
    </w:p>
    <w:p>
      <w:r>
        <w:rPr>
          <w:b/>
        </w:rPr>
        <w:t>Detailed Step</w:t>
      </w:r>
    </w:p>
    <w:p>
      <w:pPr>
        <w:pStyle w:val="ListNumber"/>
      </w:pPr>
      <w:r>
        <w:t>1. Create System instance but do NOT call turn_on().</w:t>
      </w:r>
    </w:p>
    <w:p>
      <w:pPr>
        <w:pStyle w:val="ListNumber"/>
      </w:pPr>
      <w:r>
        <w:t>2. Open WebBrowser and navigate to login page.</w:t>
      </w:r>
    </w:p>
    <w:p>
      <w:pPr>
        <w:pStyle w:val="ListNumber"/>
      </w:pPr>
      <w:r>
        <w:t>3. Enter valid username and password.</w:t>
      </w:r>
    </w:p>
    <w:p>
      <w:pPr>
        <w:pStyle w:val="ListNumber"/>
      </w:pPr>
      <w:r>
        <w:t>4. Click login.</w:t>
      </w:r>
    </w:p>
    <w:p>
      <w:pPr>
        <w:pStyle w:val="ListNumber"/>
      </w:pPr>
      <w:r>
        <w:t>5. WebLoginPresenter checks system state.</w:t>
      </w:r>
    </w:p>
    <w:p>
      <w:pPr>
        <w:pStyle w:val="ListNumber"/>
      </w:pPr>
      <w:r>
        <w:t>6. System state is OFF.</w:t>
      </w:r>
    </w:p>
    <w:p>
      <w:pPr>
        <w:pStyle w:val="ListNumber"/>
      </w:pPr>
      <w:r>
        <w:t>7. Login rejected with appropriate message.</w:t>
      </w:r>
    </w:p>
    <w:p>
      <w:pPr>
        <w:pStyle w:val="ListNumber"/>
      </w:pPr>
      <w:r>
        <w:t>8. User remains on login page.</w:t>
      </w:r>
    </w:p>
    <w:p>
      <w:r>
        <w:rPr>
          <w:b/>
        </w:rPr>
        <w:t>Expected Result</w:t>
      </w:r>
    </w:p>
    <w:p>
      <w:pPr>
        <w:pStyle w:val="ListBullet"/>
      </w:pPr>
      <w:r>
        <w:t>WebLoginOutcome.success equals False</w:t>
      </w:r>
    </w:p>
    <w:p>
      <w:pPr>
        <w:pStyle w:val="ListBullet"/>
      </w:pPr>
      <w:r>
        <w:t>WebLoginOutcome.system_off equals True</w:t>
      </w:r>
    </w:p>
    <w:p>
      <w:pPr>
        <w:pStyle w:val="ListBullet"/>
      </w:pPr>
      <w:r>
        <w:t>Error message: "System is currently off"</w:t>
      </w:r>
    </w:p>
    <w:p>
      <w:pPr>
        <w:pStyle w:val="ListBullet"/>
      </w:pPr>
      <w:r>
        <w:t>No redirect occurs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Login rejected</w:t>
      </w:r>
    </w:p>
    <w:p>
      <w:pPr>
        <w:pStyle w:val="ListBullet"/>
      </w:pPr>
      <w:r>
        <w:t>Pass: System off message displayed</w:t>
      </w:r>
    </w:p>
    <w:p>
      <w:pPr>
        <w:pStyle w:val="ListBullet"/>
      </w:pPr>
      <w:r>
        <w:t>Pass: User stays on login page</w:t>
      </w:r>
    </w:p>
    <w:p>
      <w:r>
        <w:rPr>
          <w:b/>
        </w:rPr>
        <w:t>Comment (including references)</w:t>
      </w:r>
    </w:p>
    <w:p>
      <w:r>
        <w:t>Precondition validation: System must be ON for login.</w:t>
      </w:r>
    </w:p>
    <w:p/>
    <w:p>
      <w:pPr>
        <w:pStyle w:val="Heading2"/>
      </w:pPr>
      <w:r>
        <w:t>E. Configure System Settings through Web Browser</w:t>
      </w:r>
    </w:p>
    <w:p>
      <w:pPr>
        <w:pStyle w:val="Heading3"/>
      </w:pPr>
      <w:r>
        <w:t>1. test_web_settings_full_update_flow (ST-Web-Settings-001)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WebBrowser, WebSettingsPresenter, System, ConfigurationManager, StorageManager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Full settings update through Web Browser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the complete settings configuration flow through the web interface.</w:t>
      </w:r>
    </w:p>
    <w:p>
      <w:r>
        <w:rPr>
          <w:b/>
        </w:rPr>
        <w:t>Input Specifications</w:t>
      </w:r>
    </w:p>
    <w:p>
      <w:pPr>
        <w:pStyle w:val="ListBullet"/>
      </w:pPr>
      <w:r>
        <w:t>User is logged in via web</w:t>
      </w:r>
    </w:p>
    <w:p>
      <w:pPr>
        <w:pStyle w:val="ListBullet"/>
      </w:pPr>
      <w:r>
        <w:t>monitoring_service_phone: "111-222-3333"</w:t>
      </w:r>
    </w:p>
    <w:p>
      <w:pPr>
        <w:pStyle w:val="ListBullet"/>
      </w:pPr>
      <w:r>
        <w:t>homeowner_phone: "444-555-6666"</w:t>
      </w:r>
    </w:p>
    <w:p>
      <w:pPr>
        <w:pStyle w:val="ListBullet"/>
      </w:pPr>
      <w:r>
        <w:t>system_lock_time: 30</w:t>
      </w:r>
    </w:p>
    <w:p>
      <w:pPr>
        <w:pStyle w:val="ListBullet"/>
      </w:pPr>
      <w:r>
        <w:t>alarm_delay_time: 60</w:t>
      </w:r>
    </w:p>
    <w:p>
      <w:r>
        <w:rPr>
          <w:b/>
        </w:rPr>
        <w:t>Detailed Step</w:t>
      </w:r>
    </w:p>
    <w:p>
      <w:pPr>
        <w:pStyle w:val="ListNumber"/>
      </w:pPr>
      <w:r>
        <w:t>1. Initialize System and complete web 2FA login.</w:t>
      </w:r>
    </w:p>
    <w:p>
      <w:pPr>
        <w:pStyle w:val="ListNumber"/>
      </w:pPr>
      <w:r>
        <w:t>2. Navigate to Settings page in web interface.</w:t>
      </w:r>
    </w:p>
    <w:p>
      <w:pPr>
        <w:pStyle w:val="ListNumber"/>
      </w:pPr>
      <w:r>
        <w:t>3. Enter monitoring_service_phone: "111-222-3333".</w:t>
      </w:r>
    </w:p>
    <w:p>
      <w:pPr>
        <w:pStyle w:val="ListNumber"/>
      </w:pPr>
      <w:r>
        <w:t>4. Enter homeowner_phone: "444-555-6666".</w:t>
      </w:r>
    </w:p>
    <w:p>
      <w:pPr>
        <w:pStyle w:val="ListNumber"/>
      </w:pPr>
      <w:r>
        <w:t>5. Enter system_lock_time: 30.</w:t>
      </w:r>
    </w:p>
    <w:p>
      <w:pPr>
        <w:pStyle w:val="ListNumber"/>
      </w:pPr>
      <w:r>
        <w:t>6. Enter alarm_delay_time: 60.</w:t>
      </w:r>
    </w:p>
    <w:p>
      <w:pPr>
        <w:pStyle w:val="ListNumber"/>
      </w:pPr>
      <w:r>
        <w:t>7. Click "Save Settings".</w:t>
      </w:r>
    </w:p>
    <w:p>
      <w:pPr>
        <w:pStyle w:val="ListNumber"/>
      </w:pPr>
      <w:r>
        <w:t>8. WebSettingsPresenter.update_settings() called.</w:t>
      </w:r>
    </w:p>
    <w:p>
      <w:pPr>
        <w:pStyle w:val="ListNumber"/>
      </w:pPr>
      <w:r>
        <w:t>9. Presenter validates all fields.</w:t>
      </w:r>
    </w:p>
    <w:p>
      <w:r>
        <w:t>10. System.configure_system_setting() called.</w:t>
      </w:r>
    </w:p>
    <w:p>
      <w:r>
        <w:t>11. Settings persisted to database.</w:t>
      </w:r>
    </w:p>
    <w:p>
      <w:r>
        <w:t>12. Success message displayed.</w:t>
      </w:r>
    </w:p>
    <w:p>
      <w:r>
        <w:t>13. Verify settings via get_settings().</w:t>
      </w:r>
    </w:p>
    <w:p>
      <w:r>
        <w:rPr>
          <w:b/>
        </w:rPr>
        <w:t>Expected Result</w:t>
      </w:r>
    </w:p>
    <w:p>
      <w:pPr>
        <w:pStyle w:val="ListBullet"/>
      </w:pPr>
      <w:r>
        <w:t>All validations pass</w:t>
      </w:r>
    </w:p>
    <w:p>
      <w:pPr>
        <w:pStyle w:val="ListBullet"/>
      </w:pPr>
      <w:r>
        <w:t>WebSettingsOutcome.success equals True</w:t>
      </w:r>
    </w:p>
    <w:p>
      <w:pPr>
        <w:pStyle w:val="ListBullet"/>
      </w:pPr>
      <w:r>
        <w:t>Success message: "Settings updated successfully"</w:t>
      </w:r>
    </w:p>
    <w:p>
      <w:pPr>
        <w:pStyle w:val="ListBullet"/>
      </w:pPr>
      <w:r>
        <w:t>Values persisted and retrievable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Settings saved</w:t>
      </w:r>
    </w:p>
    <w:p>
      <w:pPr>
        <w:pStyle w:val="ListBullet"/>
      </w:pPr>
      <w:r>
        <w:t>Pass: Success displayed</w:t>
      </w:r>
    </w:p>
    <w:p>
      <w:pPr>
        <w:pStyle w:val="ListBullet"/>
      </w:pPr>
      <w:r>
        <w:t>Pass: Values persist</w:t>
      </w:r>
    </w:p>
    <w:p>
      <w:r>
        <w:rPr>
          <w:b/>
        </w:rPr>
        <w:t>Comment (including references)</w:t>
      </w:r>
    </w:p>
    <w:p>
      <w:r>
        <w:t>End-to-end web settings configuration test.</w:t>
      </w:r>
    </w:p>
    <w:p/>
    <w:p>
      <w:pPr>
        <w:pStyle w:val="Heading3"/>
      </w:pPr>
      <w:r>
        <w:t>2. test_web_settings_multiple_validation_errors (ST-Web-Settings-002)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WebBrowser, WebSettingsPresenter, System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Multiple validation errors in web settings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that multiple validation errors are collected and displayed together.</w:t>
      </w:r>
    </w:p>
    <w:p>
      <w:r>
        <w:rPr>
          <w:b/>
        </w:rPr>
        <w:t>Input Specifications</w:t>
      </w:r>
    </w:p>
    <w:p>
      <w:pPr>
        <w:pStyle w:val="ListBullet"/>
      </w:pPr>
      <w:r>
        <w:t>monitoring_service_phone: "invalid"</w:t>
      </w:r>
    </w:p>
    <w:p>
      <w:pPr>
        <w:pStyle w:val="ListBullet"/>
      </w:pPr>
      <w:r>
        <w:t>homeowner_phone: "bad"</w:t>
      </w:r>
    </w:p>
    <w:p>
      <w:pPr>
        <w:pStyle w:val="ListBullet"/>
      </w:pPr>
      <w:r>
        <w:t>system_lock_time: 0</w:t>
      </w:r>
    </w:p>
    <w:p>
      <w:pPr>
        <w:pStyle w:val="ListBullet"/>
      </w:pPr>
      <w:r>
        <w:t>alarm_delay_time: -5</w:t>
      </w:r>
    </w:p>
    <w:p>
      <w:r>
        <w:rPr>
          <w:b/>
        </w:rPr>
        <w:t>Detailed Step</w:t>
      </w:r>
    </w:p>
    <w:p>
      <w:pPr>
        <w:pStyle w:val="ListNumber"/>
      </w:pPr>
      <w:r>
        <w:t>1. Initialize System and login via web.</w:t>
      </w:r>
    </w:p>
    <w:p>
      <w:pPr>
        <w:pStyle w:val="ListNumber"/>
      </w:pPr>
      <w:r>
        <w:t>2. Navigate to Settings page.</w:t>
      </w:r>
    </w:p>
    <w:p>
      <w:pPr>
        <w:pStyle w:val="ListNumber"/>
      </w:pPr>
      <w:r>
        <w:t>3. Enter all invalid values.</w:t>
      </w:r>
    </w:p>
    <w:p>
      <w:pPr>
        <w:pStyle w:val="ListNumber"/>
      </w:pPr>
      <w:r>
        <w:t>4. Click "Save Settings".</w:t>
      </w:r>
    </w:p>
    <w:p>
      <w:pPr>
        <w:pStyle w:val="ListNumber"/>
      </w:pPr>
      <w:r>
        <w:t>5. WebSettingsPresenter validates all fields.</w:t>
      </w:r>
    </w:p>
    <w:p>
      <w:pPr>
        <w:pStyle w:val="ListNumber"/>
      </w:pPr>
      <w:r>
        <w:t>6. Multiple validation errors collected:</w:t>
      </w:r>
    </w:p>
    <w:p>
      <w:pPr>
        <w:pStyle w:val="ListBullet"/>
      </w:pPr>
      <w:r>
        <w:t>Invalid monitoring phone format</w:t>
      </w:r>
    </w:p>
    <w:p>
      <w:pPr>
        <w:pStyle w:val="ListBullet"/>
      </w:pPr>
      <w:r>
        <w:t>Invalid homeowner phone format</w:t>
      </w:r>
    </w:p>
    <w:p>
      <w:pPr>
        <w:pStyle w:val="ListBullet"/>
      </w:pPr>
      <w:r>
        <w:t>Lock time must be &gt; 0</w:t>
      </w:r>
    </w:p>
    <w:p>
      <w:pPr>
        <w:pStyle w:val="ListBullet"/>
      </w:pPr>
      <w:r>
        <w:t>Alarm delay must be &gt;= 0</w:t>
      </w:r>
    </w:p>
    <w:p>
      <w:pPr>
        <w:pStyle w:val="ListNumber"/>
      </w:pPr>
      <w:r>
        <w:t>7. All errors returned in response.</w:t>
      </w:r>
    </w:p>
    <w:p>
      <w:pPr>
        <w:pStyle w:val="ListNumber"/>
      </w:pPr>
      <w:r>
        <w:t>8. Web page displays all errors.</w:t>
      </w:r>
    </w:p>
    <w:p>
      <w:pPr>
        <w:pStyle w:val="ListNumber"/>
      </w:pPr>
      <w:r>
        <w:t>9. Settings NOT saved.</w:t>
      </w:r>
    </w:p>
    <w:p>
      <w:r>
        <w:rPr>
          <w:b/>
        </w:rPr>
        <w:t>Expected Result</w:t>
      </w:r>
    </w:p>
    <w:p>
      <w:pPr>
        <w:pStyle w:val="ListBullet"/>
      </w:pPr>
      <w:r>
        <w:t>WebSettingsOutcome.success equals False</w:t>
      </w:r>
    </w:p>
    <w:p>
      <w:pPr>
        <w:pStyle w:val="ListBullet"/>
      </w:pPr>
      <w:r>
        <w:t>WebSettingsOutcome.errors contains 4+ errors</w:t>
      </w:r>
    </w:p>
    <w:p>
      <w:pPr>
        <w:pStyle w:val="ListBullet"/>
      </w:pPr>
      <w:r>
        <w:t>All errors displayed to user</w:t>
      </w:r>
    </w:p>
    <w:p>
      <w:pPr>
        <w:pStyle w:val="ListBullet"/>
      </w:pPr>
      <w:r>
        <w:t>No changes persisted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All errors collected</w:t>
      </w:r>
    </w:p>
    <w:p>
      <w:pPr>
        <w:pStyle w:val="ListBullet"/>
      </w:pPr>
      <w:r>
        <w:t>Pass: Comprehensive error display</w:t>
      </w:r>
    </w:p>
    <w:p>
      <w:pPr>
        <w:pStyle w:val="ListBullet"/>
      </w:pPr>
      <w:r>
        <w:t>Pass: No persistence</w:t>
      </w:r>
    </w:p>
    <w:p>
      <w:r>
        <w:rPr>
          <w:b/>
        </w:rPr>
        <w:t>Comment (including references)</w:t>
      </w:r>
    </w:p>
    <w:p>
      <w:r>
        <w:t>Tests comprehensive validation feedback for better user experience.</w:t>
      </w:r>
    </w:p>
    <w:p/>
    <w:p>
      <w:pPr>
        <w:pStyle w:val="Heading2"/>
      </w:pPr>
      <w:r>
        <w:t>F. System Power On/Off through Control Panel</w:t>
      </w:r>
    </w:p>
    <w:p>
      <w:pPr>
        <w:pStyle w:val="Heading3"/>
      </w:pPr>
      <w:r>
        <w:t>1. test_system_turn_on_full_initialization (ST-SYS-ON-001)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ControlPanel, System, StorageManager, ConfigurationManager, LoginManager, SecuritySystem, CameraController, Siren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System turn on through Control Panel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complete system initialization when turning on through Control Panel.</w:t>
      </w:r>
    </w:p>
    <w:p>
      <w:r>
        <w:rPr>
          <w:b/>
        </w:rPr>
        <w:t>Input Specifications</w:t>
      </w:r>
    </w:p>
    <w:p>
      <w:pPr>
        <w:pStyle w:val="ListBullet"/>
      </w:pPr>
      <w:r>
        <w:t>System is in OFF state</w:t>
      </w:r>
    </w:p>
    <w:p>
      <w:pPr>
        <w:pStyle w:val="ListBullet"/>
      </w:pPr>
      <w:r>
        <w:t>ControlPanel power button pressed</w:t>
      </w:r>
    </w:p>
    <w:p>
      <w:r>
        <w:rPr>
          <w:b/>
        </w:rPr>
        <w:t>Detailed Step</w:t>
      </w:r>
    </w:p>
    <w:p>
      <w:pPr>
        <w:pStyle w:val="ListNumber"/>
      </w:pPr>
      <w:r>
        <w:t>1. System starts in OFF state.</w:t>
      </w:r>
    </w:p>
    <w:p>
      <w:pPr>
        <w:pStyle w:val="ListNumber"/>
      </w:pPr>
      <w:r>
        <w:t>2. User presses Power On button on ControlPanel.</w:t>
      </w:r>
    </w:p>
    <w:p>
      <w:pPr>
        <w:pStyle w:val="ListNumber"/>
      </w:pPr>
      <w:r>
        <w:t>3. ControlPanel calls System.turn_on().</w:t>
      </w:r>
    </w:p>
    <w:p>
      <w:pPr>
        <w:pStyle w:val="ListNumber"/>
      </w:pPr>
      <w:r>
        <w:t>4. System initialization sequence:</w:t>
      </w:r>
    </w:p>
    <w:p>
      <w:pPr>
        <w:pStyle w:val="ListBullet"/>
      </w:pPr>
      <w:r>
        <w:t>Initialize StorageManager (connect to database)</w:t>
      </w:r>
    </w:p>
    <w:p>
      <w:pPr>
        <w:pStyle w:val="ListBullet"/>
      </w:pPr>
      <w:r>
        <w:t>Initialize ConfigurationManager (load settings)</w:t>
      </w:r>
    </w:p>
    <w:p>
      <w:pPr>
        <w:pStyle w:val="ListBullet"/>
      </w:pPr>
      <w:r>
        <w:t>Initialize LoginManager (setup authentication)</w:t>
      </w:r>
    </w:p>
    <w:p>
      <w:pPr>
        <w:pStyle w:val="ListBullet"/>
      </w:pPr>
      <w:r>
        <w:t>Initialize LogManager (setup logging)</w:t>
      </w:r>
    </w:p>
    <w:p>
      <w:pPr>
        <w:pStyle w:val="ListBullet"/>
      </w:pPr>
      <w:r>
        <w:t>Initialize SystemController</w:t>
      </w:r>
    </w:p>
    <w:p>
      <w:pPr>
        <w:pStyle w:val="ListBullet"/>
      </w:pPr>
      <w:r>
        <w:t>Initialize SecuritySystem (sensors)</w:t>
      </w:r>
    </w:p>
    <w:p>
      <w:pPr>
        <w:pStyle w:val="ListBullet"/>
      </w:pPr>
      <w:r>
        <w:t>Initialize CameraController</w:t>
      </w:r>
    </w:p>
    <w:p>
      <w:pPr>
        <w:pStyle w:val="ListBullet"/>
      </w:pPr>
      <w:r>
        <w:t>Initialize Siren</w:t>
      </w:r>
    </w:p>
    <w:p>
      <w:pPr>
        <w:pStyle w:val="ListBullet"/>
      </w:pPr>
      <w:r>
        <w:t>Initialize AuthService</w:t>
      </w:r>
    </w:p>
    <w:p>
      <w:pPr>
        <w:pStyle w:val="ListBullet"/>
      </w:pPr>
      <w:r>
        <w:t>Initialize SettingsService</w:t>
      </w:r>
    </w:p>
    <w:p>
      <w:pPr>
        <w:pStyle w:val="ListNumber"/>
      </w:pPr>
      <w:r>
        <w:t>5. System state changes to READY.</w:t>
      </w:r>
    </w:p>
    <w:p>
      <w:pPr>
        <w:pStyle w:val="ListNumber"/>
      </w:pPr>
      <w:r>
        <w:t>6. ControlPanel displays "System Ready".</w:t>
      </w:r>
    </w:p>
    <w:p>
      <w:pPr>
        <w:pStyle w:val="ListNumber"/>
      </w:pPr>
      <w:r>
        <w:t>7. All components operational.</w:t>
      </w:r>
    </w:p>
    <w:p>
      <w:r>
        <w:rPr>
          <w:b/>
        </w:rPr>
        <w:t>Expected Result</w:t>
      </w:r>
    </w:p>
    <w:p>
      <w:pPr>
        <w:pStyle w:val="ListBullet"/>
      </w:pPr>
      <w:r>
        <w:t>System.turn_on() returns True</w:t>
      </w:r>
    </w:p>
    <w:p>
      <w:pPr>
        <w:pStyle w:val="ListBullet"/>
      </w:pPr>
      <w:r>
        <w:t>System.system_state equals READY</w:t>
      </w:r>
    </w:p>
    <w:p>
      <w:pPr>
        <w:pStyle w:val="ListBullet"/>
      </w:pPr>
      <w:r>
        <w:t>All components initialized (not None)</w:t>
      </w:r>
    </w:p>
    <w:p>
      <w:pPr>
        <w:pStyle w:val="ListBullet"/>
      </w:pPr>
      <w:r>
        <w:t>ControlPanel shows ready status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Initialization complete</w:t>
      </w:r>
    </w:p>
    <w:p>
      <w:pPr>
        <w:pStyle w:val="ListBullet"/>
      </w:pPr>
      <w:r>
        <w:t>Pass: All components ready</w:t>
      </w:r>
    </w:p>
    <w:p>
      <w:pPr>
        <w:pStyle w:val="ListBullet"/>
      </w:pPr>
      <w:r>
        <w:t>Pass: UI updated</w:t>
      </w:r>
    </w:p>
    <w:p>
      <w:r>
        <w:rPr>
          <w:b/>
        </w:rPr>
        <w:t>Comment (including references)</w:t>
      </w:r>
    </w:p>
    <w:p>
      <w:r>
        <w:t>Complete system initialization as per SDS page 50.</w:t>
      </w:r>
    </w:p>
    <w:p/>
    <w:p>
      <w:pPr>
        <w:pStyle w:val="Heading3"/>
      </w:pPr>
      <w:r>
        <w:t>2. test_system_turn_off_full_shutdown (ST-SYS-OFF-001)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ControlPanel, System, all managers and controllers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System turn off through Control Panel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complete system shutdown sequence when turning off through Control Panel.</w:t>
      </w:r>
    </w:p>
    <w:p>
      <w:r>
        <w:rPr>
          <w:b/>
        </w:rPr>
        <w:t>Input Specifications</w:t>
      </w:r>
    </w:p>
    <w:p>
      <w:pPr>
        <w:pStyle w:val="ListBullet"/>
      </w:pPr>
      <w:r>
        <w:t>System is in READY state</w:t>
      </w:r>
    </w:p>
    <w:p>
      <w:pPr>
        <w:pStyle w:val="ListBullet"/>
      </w:pPr>
      <w:r>
        <w:t>User is logged in</w:t>
      </w:r>
    </w:p>
    <w:p>
      <w:pPr>
        <w:pStyle w:val="ListBullet"/>
      </w:pPr>
      <w:r>
        <w:t>Sensors and cameras are active</w:t>
      </w:r>
    </w:p>
    <w:p>
      <w:r>
        <w:rPr>
          <w:b/>
        </w:rPr>
        <w:t>Detailed Step</w:t>
      </w:r>
    </w:p>
    <w:p>
      <w:pPr>
        <w:pStyle w:val="ListNumber"/>
      </w:pPr>
      <w:r>
        <w:t>1. System is running with user logged in.</w:t>
      </w:r>
    </w:p>
    <w:p>
      <w:pPr>
        <w:pStyle w:val="ListNumber"/>
      </w:pPr>
      <w:r>
        <w:t>2. Some sensors and cameras are active.</w:t>
      </w:r>
    </w:p>
    <w:p>
      <w:pPr>
        <w:pStyle w:val="ListNumber"/>
      </w:pPr>
      <w:r>
        <w:t>3. User presses Power Off button on ControlPanel.</w:t>
      </w:r>
    </w:p>
    <w:p>
      <w:pPr>
        <w:pStyle w:val="ListNumber"/>
      </w:pPr>
      <w:r>
        <w:t>4. ControlPanel calls System.turn_off().</w:t>
      </w:r>
    </w:p>
    <w:p>
      <w:pPr>
        <w:pStyle w:val="ListNumber"/>
      </w:pPr>
      <w:r>
        <w:t>5. System shutdown sequence:</w:t>
      </w:r>
    </w:p>
    <w:p>
      <w:pPr>
        <w:pStyle w:val="ListBullet"/>
      </w:pPr>
      <w:r>
        <w:t>Phase 1: Save configuration to database</w:t>
      </w:r>
    </w:p>
    <w:p>
      <w:pPr>
        <w:pStyle w:val="ListBullet"/>
      </w:pPr>
      <w:r>
        <w:t>Phase 2: Deactivate all sensors</w:t>
      </w:r>
    </w:p>
    <w:p>
      <w:pPr>
        <w:pStyle w:val="ListBullet"/>
      </w:pPr>
      <w:r>
        <w:t>Phase 3: Disable all cameras</w:t>
      </w:r>
    </w:p>
    <w:p>
      <w:pPr>
        <w:pStyle w:val="ListBullet"/>
      </w:pPr>
      <w:r>
        <w:t>Phase 4: Deactivate siren</w:t>
      </w:r>
    </w:p>
    <w:p>
      <w:pPr>
        <w:pStyle w:val="ListBullet"/>
      </w:pPr>
      <w:r>
        <w:t>Phase 5: Logout current user</w:t>
      </w:r>
    </w:p>
    <w:p>
      <w:pPr>
        <w:pStyle w:val="ListBullet"/>
      </w:pPr>
      <w:r>
        <w:t>Phase 6: Log SYSTEM_SHUTDOWN event</w:t>
      </w:r>
    </w:p>
    <w:p>
      <w:pPr>
        <w:pStyle w:val="ListBullet"/>
      </w:pPr>
      <w:r>
        <w:t>Phase 7: Disconnect database</w:t>
      </w:r>
    </w:p>
    <w:p>
      <w:pPr>
        <w:pStyle w:val="ListNumber"/>
      </w:pPr>
      <w:r>
        <w:t>6. System state changes to OFF.</w:t>
      </w:r>
    </w:p>
    <w:p>
      <w:pPr>
        <w:pStyle w:val="ListNumber"/>
      </w:pPr>
      <w:r>
        <w:t>7. ControlPanel displays "System Off".</w:t>
      </w:r>
    </w:p>
    <w:p>
      <w:r>
        <w:rPr>
          <w:b/>
        </w:rPr>
        <w:t>Expected Result</w:t>
      </w:r>
    </w:p>
    <w:p>
      <w:pPr>
        <w:pStyle w:val="ListBullet"/>
      </w:pPr>
      <w:r>
        <w:t>System.turn_off() returns True</w:t>
      </w:r>
    </w:p>
    <w:p>
      <w:pPr>
        <w:pStyle w:val="ListBullet"/>
      </w:pPr>
      <w:r>
        <w:t>System.system_state equals OFF</w:t>
      </w:r>
    </w:p>
    <w:p>
      <w:pPr>
        <w:pStyle w:val="ListBullet"/>
      </w:pPr>
      <w:r>
        <w:t>All sensors deactivated</w:t>
      </w:r>
    </w:p>
    <w:p>
      <w:pPr>
        <w:pStyle w:val="ListBullet"/>
      </w:pPr>
      <w:r>
        <w:t>All cameras disabled</w:t>
      </w:r>
    </w:p>
    <w:p>
      <w:pPr>
        <w:pStyle w:val="ListBullet"/>
      </w:pPr>
      <w:r>
        <w:t>Siren off</w:t>
      </w:r>
    </w:p>
    <w:p>
      <w:pPr>
        <w:pStyle w:val="ListBullet"/>
      </w:pPr>
      <w:r>
        <w:t>User logged out</w:t>
      </w:r>
    </w:p>
    <w:p>
      <w:pPr>
        <w:pStyle w:val="ListBullet"/>
      </w:pPr>
      <w:r>
        <w:t>Configuration saved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Shutdown complete</w:t>
      </w:r>
    </w:p>
    <w:p>
      <w:pPr>
        <w:pStyle w:val="ListBullet"/>
      </w:pPr>
      <w:r>
        <w:t>Pass: All components deactivated</w:t>
      </w:r>
    </w:p>
    <w:p>
      <w:pPr>
        <w:pStyle w:val="ListBullet"/>
      </w:pPr>
      <w:r>
        <w:t>Pass: Data persisted</w:t>
      </w:r>
    </w:p>
    <w:p>
      <w:r>
        <w:rPr>
          <w:b/>
        </w:rPr>
        <w:t>Comment (including references)</w:t>
      </w:r>
    </w:p>
    <w:p>
      <w:r>
        <w:t>Complete shutdown sequence as per SDS page 51.</w:t>
      </w:r>
    </w:p>
    <w:p/>
    <w:p>
      <w:pPr>
        <w:pStyle w:val="Heading3"/>
      </w:pPr>
      <w:r>
        <w:t>3. test_system_reset_through_control_panel (ST-SYS-Reset-001)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ControlPanel, ControlPanelResetPresenter, System, all components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System reset through Control Panel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Minseok Jo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/>
    <w:p>
      <w:r>
        <w:rPr>
          <w:b/>
        </w:rPr>
        <w:t>Test Case Description</w:t>
      </w:r>
    </w:p>
    <w:p>
      <w:r>
        <w:t>Validate complete system reset flow through Control Panel.</w:t>
      </w:r>
    </w:p>
    <w:p>
      <w:r>
        <w:rPr>
          <w:b/>
        </w:rPr>
        <w:t>Input Specifications</w:t>
      </w:r>
    </w:p>
    <w:p>
      <w:pPr>
        <w:pStyle w:val="ListBullet"/>
      </w:pPr>
      <w:r>
        <w:t>System is running</w:t>
      </w:r>
    </w:p>
    <w:p>
      <w:pPr>
        <w:pStyle w:val="ListBullet"/>
      </w:pPr>
      <w:r>
        <w:t>User is logged in</w:t>
      </w:r>
    </w:p>
    <w:p>
      <w:pPr>
        <w:pStyle w:val="ListBullet"/>
      </w:pPr>
      <w:r>
        <w:t>Custom settings: lock_time=45, alarm_delay=90</w:t>
      </w:r>
    </w:p>
    <w:p>
      <w:r>
        <w:rPr>
          <w:b/>
        </w:rPr>
        <w:t>Detailed Step</w:t>
      </w:r>
    </w:p>
    <w:p>
      <w:pPr>
        <w:pStyle w:val="ListNumber"/>
      </w:pPr>
      <w:r>
        <w:t>1. System running with custom settings configured.</w:t>
      </w:r>
    </w:p>
    <w:p>
      <w:pPr>
        <w:pStyle w:val="ListNumber"/>
      </w:pPr>
      <w:r>
        <w:t>2. User logged in as admin.</w:t>
      </w:r>
    </w:p>
    <w:p>
      <w:pPr>
        <w:pStyle w:val="ListNumber"/>
      </w:pPr>
      <w:r>
        <w:t>3. User selects Reset option in ControlPanel menu.</w:t>
      </w:r>
    </w:p>
    <w:p>
      <w:pPr>
        <w:pStyle w:val="ListNumber"/>
      </w:pPr>
      <w:r>
        <w:t>4. ControlPanel shows confirmation dialog.</w:t>
      </w:r>
    </w:p>
    <w:p>
      <w:pPr>
        <w:pStyle w:val="ListNumber"/>
      </w:pPr>
      <w:r>
        <w:t>5. User confirms reset.</w:t>
      </w:r>
    </w:p>
    <w:p>
      <w:pPr>
        <w:pStyle w:val="ListNumber"/>
      </w:pPr>
      <w:r>
        <w:t>6. ControlPanel creates ControlPanelResetPresenter.</w:t>
      </w:r>
    </w:p>
    <w:p>
      <w:pPr>
        <w:pStyle w:val="ListNumber"/>
      </w:pPr>
      <w:r>
        <w:t>7. Presenter calls System.reset().</w:t>
      </w:r>
    </w:p>
    <w:p>
      <w:pPr>
        <w:pStyle w:val="ListNumber"/>
      </w:pPr>
      <w:r>
        <w:t>8. System.reset() executes:</w:t>
      </w:r>
    </w:p>
    <w:p>
      <w:pPr>
        <w:pStyle w:val="ListBullet"/>
      </w:pPr>
      <w:r>
        <w:t>turn_off() (saves settings)</w:t>
      </w:r>
    </w:p>
    <w:p>
      <w:pPr>
        <w:pStyle w:val="ListBullet"/>
      </w:pPr>
      <w:r>
        <w:t>turn_on() (reloads settings)</w:t>
      </w:r>
    </w:p>
    <w:p>
      <w:pPr>
        <w:pStyle w:val="ListNumber"/>
      </w:pPr>
      <w:r>
        <w:t>9. System returns to READY state.</w:t>
      </w:r>
    </w:p>
    <w:p>
      <w:r>
        <w:t>10. User is logged out (session cleared).</w:t>
      </w:r>
    </w:p>
    <w:p>
      <w:r>
        <w:t>11. Settings are preserved.</w:t>
      </w:r>
    </w:p>
    <w:p>
      <w:r>
        <w:t>12. ControlPanel shows login screen.</w:t>
      </w:r>
    </w:p>
    <w:p>
      <w:r>
        <w:rPr>
          <w:b/>
        </w:rPr>
        <w:t>Expected Result</w:t>
      </w:r>
    </w:p>
    <w:p>
      <w:pPr>
        <w:pStyle w:val="ListBullet"/>
      </w:pPr>
      <w:r>
        <w:t>Reset completes with phase 3</w:t>
      </w:r>
    </w:p>
    <w:p>
      <w:pPr>
        <w:pStyle w:val="ListBullet"/>
      </w:pPr>
      <w:r>
        <w:t>System in READY state</w:t>
      </w:r>
    </w:p>
    <w:p>
      <w:pPr>
        <w:pStyle w:val="ListBullet"/>
      </w:pPr>
      <w:r>
        <w:t>Settings preserved (lock_time=45, alarm_delay=90)</w:t>
      </w:r>
    </w:p>
    <w:p>
      <w:pPr>
        <w:pStyle w:val="ListBullet"/>
      </w:pPr>
      <w:r>
        <w:t>User logged out</w:t>
      </w:r>
    </w:p>
    <w:p>
      <w:pPr>
        <w:pStyle w:val="ListBullet"/>
      </w:pPr>
      <w:r>
        <w:t>ControlPanel on login screen</w:t>
      </w:r>
    </w:p>
    <w:p>
      <w:r>
        <w:rPr>
          <w:b/>
        </w:rPr>
        <w:t>Actual Result (Pass/Fail/Exception)</w:t>
      </w:r>
    </w:p>
    <w:p>
      <w:pPr>
        <w:pStyle w:val="ListBullet"/>
      </w:pPr>
      <w:r>
        <w:t>Pass: Reset successful</w:t>
      </w:r>
    </w:p>
    <w:p>
      <w:pPr>
        <w:pStyle w:val="ListBullet"/>
      </w:pPr>
      <w:r>
        <w:t>Pass: Settings preserved</w:t>
      </w:r>
    </w:p>
    <w:p>
      <w:pPr>
        <w:pStyle w:val="ListBullet"/>
      </w:pPr>
      <w:r>
        <w:t>Pass: User logged out</w:t>
      </w:r>
    </w:p>
    <w:p>
      <w:r>
        <w:rPr>
          <w:b/>
        </w:rPr>
        <w:t>Comment (including references)</w:t>
      </w:r>
    </w:p>
    <w:p>
      <w:r>
        <w:t>Reset combines turn_off and turn_on sequences with data preservation.</w:t>
      </w:r>
    </w:p>
    <w:p/>
    <w:p>
      <w:pPr>
        <w:pStyle w:val="Heading2"/>
      </w:pPr>
      <w:r>
        <w:t>Summary</w:t>
      </w:r>
    </w:p>
    <w:p>
      <w:pPr>
        <w:pStyle w:val="Heading3"/>
      </w:pPr>
      <w:r>
        <w:t>Integration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ID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IT-CP-Login-001</w:t>
            </w:r>
          </w:p>
        </w:tc>
        <w:tc>
          <w:tcPr>
            <w:tcW w:type="dxa" w:w="2880"/>
          </w:tcPr>
          <w:p>
            <w:r>
              <w:t>Control Panel Login</w:t>
            </w:r>
          </w:p>
        </w:tc>
        <w:tc>
          <w:tcPr>
            <w:tcW w:type="dxa" w:w="2880"/>
          </w:tcPr>
          <w:p>
            <w:r>
              <w:t>Presenter + System + LoginManager integration</w:t>
            </w:r>
          </w:p>
        </w:tc>
      </w:tr>
      <w:tr>
        <w:tc>
          <w:tcPr>
            <w:tcW w:type="dxa" w:w="2880"/>
          </w:tcPr>
          <w:p>
            <w:r>
              <w:t>IT-CP-Login-002</w:t>
            </w:r>
          </w:p>
        </w:tc>
        <w:tc>
          <w:tcPr>
            <w:tcW w:type="dxa" w:w="2880"/>
          </w:tcPr>
          <w:p>
            <w:r>
              <w:t>Control Panel Login</w:t>
            </w:r>
          </w:p>
        </w:tc>
        <w:tc>
          <w:tcPr>
            <w:tcW w:type="dxa" w:w="2880"/>
          </w:tcPr>
          <w:p>
            <w:r>
              <w:t>Account lockout integration</w:t>
            </w:r>
          </w:p>
        </w:tc>
      </w:tr>
      <w:tr>
        <w:tc>
          <w:tcPr>
            <w:tcW w:type="dxa" w:w="2880"/>
          </w:tcPr>
          <w:p>
            <w:r>
              <w:t>IT-CP-Settings-001</w:t>
            </w:r>
          </w:p>
        </w:tc>
        <w:tc>
          <w:tcPr>
            <w:tcW w:type="dxa" w:w="2880"/>
          </w:tcPr>
          <w:p>
            <w:r>
              <w:t>Control Panel Settings</w:t>
            </w:r>
          </w:p>
        </w:tc>
        <w:tc>
          <w:tcPr>
            <w:tcW w:type="dxa" w:w="2880"/>
          </w:tcPr>
          <w:p>
            <w:r>
              <w:t>Settings save through all layers</w:t>
            </w:r>
          </w:p>
        </w:tc>
      </w:tr>
      <w:tr>
        <w:tc>
          <w:tcPr>
            <w:tcW w:type="dxa" w:w="2880"/>
          </w:tcPr>
          <w:p>
            <w:r>
              <w:t>IT-CP-PWD-001</w:t>
            </w:r>
          </w:p>
        </w:tc>
        <w:tc>
          <w:tcPr>
            <w:tcW w:type="dxa" w:w="2880"/>
          </w:tcPr>
          <w:p>
            <w:r>
              <w:t>Control Panel Password</w:t>
            </w:r>
          </w:p>
        </w:tc>
        <w:tc>
          <w:tcPr>
            <w:tcW w:type="dxa" w:w="2880"/>
          </w:tcPr>
          <w:p>
            <w:r>
              <w:t>Password change full flow</w:t>
            </w:r>
          </w:p>
        </w:tc>
      </w:tr>
      <w:tr>
        <w:tc>
          <w:tcPr>
            <w:tcW w:type="dxa" w:w="2880"/>
          </w:tcPr>
          <w:p>
            <w:r>
              <w:t>IT-Web-Login-001</w:t>
            </w:r>
          </w:p>
        </w:tc>
        <w:tc>
          <w:tcPr>
            <w:tcW w:type="dxa" w:w="2880"/>
          </w:tcPr>
          <w:p>
            <w:r>
              <w:t>Web Login</w:t>
            </w:r>
          </w:p>
        </w:tc>
        <w:tc>
          <w:tcPr>
            <w:tcW w:type="dxa" w:w="2880"/>
          </w:tcPr>
          <w:p>
            <w:r>
              <w:t>Two-factor authentication integration</w:t>
            </w:r>
          </w:p>
        </w:tc>
      </w:tr>
      <w:tr>
        <w:tc>
          <w:tcPr>
            <w:tcW w:type="dxa" w:w="2880"/>
          </w:tcPr>
          <w:p>
            <w:r>
              <w:t>IT-Web-Login-002</w:t>
            </w:r>
          </w:p>
        </w:tc>
        <w:tc>
          <w:tcPr>
            <w:tcW w:type="dxa" w:w="2880"/>
          </w:tcPr>
          <w:p>
            <w:r>
              <w:t>Web Login</w:t>
            </w:r>
          </w:p>
        </w:tc>
        <w:tc>
          <w:tcPr>
            <w:tcW w:type="dxa" w:w="2880"/>
          </w:tcPr>
          <w:p>
            <w:r>
              <w:t>Lockout across authentication factors</w:t>
            </w:r>
          </w:p>
        </w:tc>
      </w:tr>
      <w:tr>
        <w:tc>
          <w:tcPr>
            <w:tcW w:type="dxa" w:w="2880"/>
          </w:tcPr>
          <w:p>
            <w:r>
              <w:t>IT-Web-Settings-001</w:t>
            </w:r>
          </w:p>
        </w:tc>
        <w:tc>
          <w:tcPr>
            <w:tcW w:type="dxa" w:w="2880"/>
          </w:tcPr>
          <w:p>
            <w:r>
              <w:t>Web Settings</w:t>
            </w:r>
          </w:p>
        </w:tc>
        <w:tc>
          <w:tcPr>
            <w:tcW w:type="dxa" w:w="2880"/>
          </w:tcPr>
          <w:p>
            <w:r>
              <w:t>Settings update integration</w:t>
            </w:r>
          </w:p>
        </w:tc>
      </w:tr>
      <w:tr>
        <w:tc>
          <w:tcPr>
            <w:tcW w:type="dxa" w:w="2880"/>
          </w:tcPr>
          <w:p>
            <w:r>
              <w:t>IT-SYS-Power-001</w:t>
            </w:r>
          </w:p>
        </w:tc>
        <w:tc>
          <w:tcPr>
            <w:tcW w:type="dxa" w:w="2880"/>
          </w:tcPr>
          <w:p>
            <w:r>
              <w:t>System Power</w:t>
            </w:r>
          </w:p>
        </w:tc>
        <w:tc>
          <w:tcPr>
            <w:tcW w:type="dxa" w:w="2880"/>
          </w:tcPr>
          <w:p>
            <w:r>
              <w:t>Complete power cycle integration</w:t>
            </w:r>
          </w:p>
        </w:tc>
      </w:tr>
      <w:tr>
        <w:tc>
          <w:tcPr>
            <w:tcW w:type="dxa" w:w="2880"/>
          </w:tcPr>
          <w:p>
            <w:r>
              <w:t>IT-SYS-Reset-001</w:t>
            </w:r>
          </w:p>
        </w:tc>
        <w:tc>
          <w:tcPr>
            <w:tcW w:type="dxa" w:w="2880"/>
          </w:tcPr>
          <w:p>
            <w:r>
              <w:t>System Reset</w:t>
            </w:r>
          </w:p>
        </w:tc>
        <w:tc>
          <w:tcPr>
            <w:tcW w:type="dxa" w:w="2880"/>
          </w:tcPr>
          <w:p>
            <w:r>
              <w:t>Reset integration with settings preservation</w:t>
            </w:r>
          </w:p>
        </w:tc>
      </w:tr>
      <w:tr>
        <w:tc>
          <w:tcPr>
            <w:tcW w:type="dxa" w:w="2880"/>
          </w:tcPr>
          <w:p>
            <w:r>
              <w:t>IT-LM-001</w:t>
            </w:r>
          </w:p>
        </w:tc>
        <w:tc>
          <w:tcPr>
            <w:tcW w:type="dxa" w:w="2880"/>
          </w:tcPr>
          <w:p>
            <w:r>
              <w:t>LoginManager</w:t>
            </w:r>
          </w:p>
        </w:tc>
        <w:tc>
          <w:tcPr>
            <w:tcW w:type="dxa" w:w="2880"/>
          </w:tcPr>
          <w:p>
            <w:r>
              <w:t>Auto-unlock integration</w:t>
            </w:r>
          </w:p>
        </w:tc>
      </w:tr>
    </w:tbl>
    <w:p/>
    <w:p>
      <w:r>
        <w:rPr>
          <w:b/>
        </w:rPr>
        <w:t>Total Integration Tests: 10</w:t>
      </w:r>
    </w:p>
    <w:p>
      <w:pPr>
        <w:pStyle w:val="Heading3"/>
      </w:pPr>
      <w:r>
        <w:t>System Level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ID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ST-CP-Login-001</w:t>
            </w:r>
          </w:p>
        </w:tc>
        <w:tc>
          <w:tcPr>
            <w:tcW w:type="dxa" w:w="2880"/>
          </w:tcPr>
          <w:p>
            <w:r>
              <w:t>Control Panel Login</w:t>
            </w:r>
          </w:p>
        </w:tc>
        <w:tc>
          <w:tcPr>
            <w:tcW w:type="dxa" w:w="2880"/>
          </w:tcPr>
          <w:p>
            <w:r>
              <w:t>Complete login success flow</w:t>
            </w:r>
          </w:p>
        </w:tc>
      </w:tr>
      <w:tr>
        <w:tc>
          <w:tcPr>
            <w:tcW w:type="dxa" w:w="2880"/>
          </w:tcPr>
          <w:p>
            <w:r>
              <w:t>ST-CP-Login-002</w:t>
            </w:r>
          </w:p>
        </w:tc>
        <w:tc>
          <w:tcPr>
            <w:tcW w:type="dxa" w:w="2880"/>
          </w:tcPr>
          <w:p>
            <w:r>
              <w:t>Control Panel Login</w:t>
            </w:r>
          </w:p>
        </w:tc>
        <w:tc>
          <w:tcPr>
            <w:tcW w:type="dxa" w:w="2880"/>
          </w:tcPr>
          <w:p>
            <w:r>
              <w:t>Lockout and time-based unlock</w:t>
            </w:r>
          </w:p>
        </w:tc>
      </w:tr>
      <w:tr>
        <w:tc>
          <w:tcPr>
            <w:tcW w:type="dxa" w:w="2880"/>
          </w:tcPr>
          <w:p>
            <w:r>
              <w:t>ST-CP-Settings-001</w:t>
            </w:r>
          </w:p>
        </w:tc>
        <w:tc>
          <w:tcPr>
            <w:tcW w:type="dxa" w:w="2880"/>
          </w:tcPr>
          <w:p>
            <w:r>
              <w:t>Control Panel Settings</w:t>
            </w:r>
          </w:p>
        </w:tc>
        <w:tc>
          <w:tcPr>
            <w:tcW w:type="dxa" w:w="2880"/>
          </w:tcPr>
          <w:p>
            <w:r>
              <w:t>Full settings configuration</w:t>
            </w:r>
          </w:p>
        </w:tc>
      </w:tr>
      <w:tr>
        <w:tc>
          <w:tcPr>
            <w:tcW w:type="dxa" w:w="2880"/>
          </w:tcPr>
          <w:p>
            <w:r>
              <w:t>ST-CP-Settings-002</w:t>
            </w:r>
          </w:p>
        </w:tc>
        <w:tc>
          <w:tcPr>
            <w:tcW w:type="dxa" w:w="2880"/>
          </w:tcPr>
          <w:p>
            <w:r>
              <w:t>Control Panel Settings</w:t>
            </w:r>
          </w:p>
        </w:tc>
        <w:tc>
          <w:tcPr>
            <w:tcW w:type="dxa" w:w="2880"/>
          </w:tcPr>
          <w:p>
            <w:r>
              <w:t>Validation error handling</w:t>
            </w:r>
          </w:p>
        </w:tc>
      </w:tr>
      <w:tr>
        <w:tc>
          <w:tcPr>
            <w:tcW w:type="dxa" w:w="2880"/>
          </w:tcPr>
          <w:p>
            <w:r>
              <w:t>ST-CP-PWD-001</w:t>
            </w:r>
          </w:p>
        </w:tc>
        <w:tc>
          <w:tcPr>
            <w:tcW w:type="dxa" w:w="2880"/>
          </w:tcPr>
          <w:p>
            <w:r>
              <w:t>Control Panel Password</w:t>
            </w:r>
          </w:p>
        </w:tc>
        <w:tc>
          <w:tcPr>
            <w:tcW w:type="dxa" w:w="2880"/>
          </w:tcPr>
          <w:p>
            <w:r>
              <w:t>Password change success</w:t>
            </w:r>
          </w:p>
        </w:tc>
      </w:tr>
      <w:tr>
        <w:tc>
          <w:tcPr>
            <w:tcW w:type="dxa" w:w="2880"/>
          </w:tcPr>
          <w:p>
            <w:r>
              <w:t>ST-CP-PWD-002</w:t>
            </w:r>
          </w:p>
        </w:tc>
        <w:tc>
          <w:tcPr>
            <w:tcW w:type="dxa" w:w="2880"/>
          </w:tcPr>
          <w:p>
            <w:r>
              <w:t>Control Panel Password</w:t>
            </w:r>
          </w:p>
        </w:tc>
        <w:tc>
          <w:tcPr>
            <w:tcW w:type="dxa" w:w="2880"/>
          </w:tcPr>
          <w:p>
            <w:r>
              <w:t>Password mismatch handling</w:t>
            </w:r>
          </w:p>
        </w:tc>
      </w:tr>
      <w:tr>
        <w:tc>
          <w:tcPr>
            <w:tcW w:type="dxa" w:w="2880"/>
          </w:tcPr>
          <w:p>
            <w:r>
              <w:t>ST-Web-Login-001</w:t>
            </w:r>
          </w:p>
        </w:tc>
        <w:tc>
          <w:tcPr>
            <w:tcW w:type="dxa" w:w="2880"/>
          </w:tcPr>
          <w:p>
            <w:r>
              <w:t>Web Login</w:t>
            </w:r>
          </w:p>
        </w:tc>
        <w:tc>
          <w:tcPr>
            <w:tcW w:type="dxa" w:w="2880"/>
          </w:tcPr>
          <w:p>
            <w:r>
              <w:t>2FA success flow</w:t>
            </w:r>
          </w:p>
        </w:tc>
      </w:tr>
      <w:tr>
        <w:tc>
          <w:tcPr>
            <w:tcW w:type="dxa" w:w="2880"/>
          </w:tcPr>
          <w:p>
            <w:r>
              <w:t>ST-Web-Login-002</w:t>
            </w:r>
          </w:p>
        </w:tc>
        <w:tc>
          <w:tcPr>
            <w:tcW w:type="dxa" w:w="2880"/>
          </w:tcPr>
          <w:p>
            <w:r>
              <w:t>Web Login</w:t>
            </w:r>
          </w:p>
        </w:tc>
        <w:tc>
          <w:tcPr>
            <w:tcW w:type="dxa" w:w="2880"/>
          </w:tcPr>
          <w:p>
            <w:r>
              <w:t>System OFF rejection</w:t>
            </w:r>
          </w:p>
        </w:tc>
      </w:tr>
      <w:tr>
        <w:tc>
          <w:tcPr>
            <w:tcW w:type="dxa" w:w="2880"/>
          </w:tcPr>
          <w:p>
            <w:r>
              <w:t>ST-Web-Settings-001</w:t>
            </w:r>
          </w:p>
        </w:tc>
        <w:tc>
          <w:tcPr>
            <w:tcW w:type="dxa" w:w="2880"/>
          </w:tcPr>
          <w:p>
            <w:r>
              <w:t>Web Settings</w:t>
            </w:r>
          </w:p>
        </w:tc>
        <w:tc>
          <w:tcPr>
            <w:tcW w:type="dxa" w:w="2880"/>
          </w:tcPr>
          <w:p>
            <w:r>
              <w:t>Full settings update</w:t>
            </w:r>
          </w:p>
        </w:tc>
      </w:tr>
      <w:tr>
        <w:tc>
          <w:tcPr>
            <w:tcW w:type="dxa" w:w="2880"/>
          </w:tcPr>
          <w:p>
            <w:r>
              <w:t>ST-Web-Settings-002</w:t>
            </w:r>
          </w:p>
        </w:tc>
        <w:tc>
          <w:tcPr>
            <w:tcW w:type="dxa" w:w="2880"/>
          </w:tcPr>
          <w:p>
            <w:r>
              <w:t>Web Settings</w:t>
            </w:r>
          </w:p>
        </w:tc>
        <w:tc>
          <w:tcPr>
            <w:tcW w:type="dxa" w:w="2880"/>
          </w:tcPr>
          <w:p>
            <w:r>
              <w:t>Multiple validation errors</w:t>
            </w:r>
          </w:p>
        </w:tc>
      </w:tr>
      <w:tr>
        <w:tc>
          <w:tcPr>
            <w:tcW w:type="dxa" w:w="2880"/>
          </w:tcPr>
          <w:p>
            <w:r>
              <w:t>ST-SYS-ON-001</w:t>
            </w:r>
          </w:p>
        </w:tc>
        <w:tc>
          <w:tcPr>
            <w:tcW w:type="dxa" w:w="2880"/>
          </w:tcPr>
          <w:p>
            <w:r>
              <w:t>System Power</w:t>
            </w:r>
          </w:p>
        </w:tc>
        <w:tc>
          <w:tcPr>
            <w:tcW w:type="dxa" w:w="2880"/>
          </w:tcPr>
          <w:p>
            <w:r>
              <w:t>Full initialization</w:t>
            </w:r>
          </w:p>
        </w:tc>
      </w:tr>
      <w:tr>
        <w:tc>
          <w:tcPr>
            <w:tcW w:type="dxa" w:w="2880"/>
          </w:tcPr>
          <w:p>
            <w:r>
              <w:t>ST-SYS-OFF-001</w:t>
            </w:r>
          </w:p>
        </w:tc>
        <w:tc>
          <w:tcPr>
            <w:tcW w:type="dxa" w:w="2880"/>
          </w:tcPr>
          <w:p>
            <w:r>
              <w:t>System Power</w:t>
            </w:r>
          </w:p>
        </w:tc>
        <w:tc>
          <w:tcPr>
            <w:tcW w:type="dxa" w:w="2880"/>
          </w:tcPr>
          <w:p>
            <w:r>
              <w:t>Full shutdown</w:t>
            </w:r>
          </w:p>
        </w:tc>
      </w:tr>
      <w:tr>
        <w:tc>
          <w:tcPr>
            <w:tcW w:type="dxa" w:w="2880"/>
          </w:tcPr>
          <w:p>
            <w:r>
              <w:t>ST-SYS-Reset-001</w:t>
            </w:r>
          </w:p>
        </w:tc>
        <w:tc>
          <w:tcPr>
            <w:tcW w:type="dxa" w:w="2880"/>
          </w:tcPr>
          <w:p>
            <w:r>
              <w:t>System Power</w:t>
            </w:r>
          </w:p>
        </w:tc>
        <w:tc>
          <w:tcPr>
            <w:tcW w:type="dxa" w:w="2880"/>
          </w:tcPr>
          <w:p>
            <w:r>
              <w:t>Reset through Control Panel</w:t>
            </w:r>
          </w:p>
        </w:tc>
      </w:tr>
    </w:tbl>
    <w:p/>
    <w:p>
      <w:r>
        <w:rPr>
          <w:b/>
        </w:rPr>
        <w:t>Total System Level Tests: 13</w:t>
      </w:r>
    </w:p>
    <w:p/>
    <w:p>
      <w:pPr>
        <w:pStyle w:val="Heading2"/>
      </w:pPr>
      <w:r>
        <w:t>References</w:t>
      </w:r>
    </w:p>
    <w:p>
      <w:pPr>
        <w:pStyle w:val="Heading3"/>
      </w:pPr>
      <w:r>
        <w:t>Test Files</w:t>
      </w:r>
    </w:p>
    <w:p>
      <w:pPr>
        <w:pStyle w:val="ListBullet"/>
      </w:pPr>
      <w:r>
        <w:t>`tests/integration/test_control_panel_login.py`</w:t>
      </w:r>
    </w:p>
    <w:p>
      <w:pPr>
        <w:pStyle w:val="ListBullet"/>
      </w:pPr>
      <w:r>
        <w:t>`tests/integration/test_control_panel_settings.py`</w:t>
      </w:r>
    </w:p>
    <w:p>
      <w:pPr>
        <w:pStyle w:val="ListBullet"/>
      </w:pPr>
      <w:r>
        <w:t>`tests/integration/test_control_panel_password.py`</w:t>
      </w:r>
    </w:p>
    <w:p>
      <w:pPr>
        <w:pStyle w:val="ListBullet"/>
      </w:pPr>
      <w:r>
        <w:t>`tests/integration/test_web_login.py`</w:t>
      </w:r>
    </w:p>
    <w:p>
      <w:pPr>
        <w:pStyle w:val="ListBullet"/>
      </w:pPr>
      <w:r>
        <w:t>`tests/integration/test_web_settings.py`</w:t>
      </w:r>
    </w:p>
    <w:p>
      <w:pPr>
        <w:pStyle w:val="ListBullet"/>
      </w:pPr>
      <w:r>
        <w:t>`tests/integration/test_system_power.py`</w:t>
      </w:r>
    </w:p>
    <w:p>
      <w:pPr>
        <w:pStyle w:val="ListBullet"/>
      </w:pPr>
      <w:r>
        <w:t>`tests/system/test_control_panel_flows.py`</w:t>
      </w:r>
    </w:p>
    <w:p>
      <w:pPr>
        <w:pStyle w:val="ListBullet"/>
      </w:pPr>
      <w:r>
        <w:t>`tests/system/test_web_flows.py`</w:t>
      </w:r>
    </w:p>
    <w:p>
      <w:pPr>
        <w:pStyle w:val="ListBullet"/>
      </w:pPr>
      <w:r>
        <w:t>`tests/system/test_system_power_flows.py`</w:t>
      </w:r>
    </w:p>
    <w:p>
      <w:pPr>
        <w:pStyle w:val="Heading3"/>
      </w:pPr>
      <w:r>
        <w:t>Source Files</w:t>
      </w:r>
    </w:p>
    <w:p>
      <w:pPr>
        <w:pStyle w:val="ListBullet"/>
      </w:pPr>
      <w:r>
        <w:t>`domain/system.py`</w:t>
      </w:r>
    </w:p>
    <w:p>
      <w:pPr>
        <w:pStyle w:val="ListBullet"/>
      </w:pPr>
      <w:r>
        <w:t>`auth/login_manager.py`</w:t>
      </w:r>
    </w:p>
    <w:p>
      <w:pPr>
        <w:pStyle w:val="ListBullet"/>
      </w:pPr>
      <w:r>
        <w:t>`domain/services/login_presenter.py`</w:t>
      </w:r>
    </w:p>
    <w:p>
      <w:pPr>
        <w:pStyle w:val="ListBullet"/>
      </w:pPr>
      <w:r>
        <w:t>`domain/services/change_password_presenter.py`</w:t>
      </w:r>
    </w:p>
    <w:p>
      <w:pPr>
        <w:pStyle w:val="ListBullet"/>
      </w:pPr>
      <w:r>
        <w:t>`domain/services/settings_presenter.py`</w:t>
      </w:r>
    </w:p>
    <w:p>
      <w:pPr>
        <w:pStyle w:val="ListBullet"/>
      </w:pPr>
      <w:r>
        <w:t>`domain/services/web_login_presenter.py`</w:t>
      </w:r>
    </w:p>
    <w:p>
      <w:pPr>
        <w:pStyle w:val="ListBullet"/>
      </w:pPr>
      <w:r>
        <w:t>`domain/services/web_settings_presenter.py`</w:t>
      </w:r>
    </w:p>
    <w:p>
      <w:pPr>
        <w:pStyle w:val="Heading3"/>
      </w:pPr>
      <w:r>
        <w:t>Documentation</w:t>
      </w:r>
    </w:p>
    <w:p>
      <w:pPr>
        <w:pStyle w:val="ListBullet"/>
      </w:pPr>
      <w:r>
        <w:t>SDS (Software Design Specification) pages 47, 50-51</w:t>
      </w:r>
    </w:p>
    <w:p>
      <w:pPr>
        <w:pStyle w:val="ListBullet"/>
      </w:pPr>
      <w:r>
        <w:t>UNIT_TEST_DOCUMENTATION_UPDATED.md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